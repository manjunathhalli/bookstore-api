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293B"/>
          <w:sz w:val="52"/>
        </w:rPr>
        <w:t>Book Store (FastAPI)</w:t>
      </w:r>
    </w:p>
    <w:p>
      <w:pPr>
        <w:jc w:val="center"/>
      </w:pPr>
      <w:r>
        <w:rPr>
          <w:color w:val="4F46E5"/>
          <w:sz w:val="28"/>
        </w:rPr>
        <w:t>Build From Scratch — Step by Step</w:t>
      </w:r>
    </w:p>
    <w:p>
      <w:pPr>
        <w:jc w:val="center"/>
      </w:pPr>
      <w:r>
        <w:rPr>
          <w:i/>
          <w:color w:val="555F70"/>
          <w:sz w:val="21"/>
        </w:rPr>
        <w:t>Environment, config, all 7 tables, schemas, guards, every router, templates, wiring, and running — in build order.</w:t>
      </w:r>
    </w:p>
    <w:p/>
    <w:p>
      <w:pPr>
        <w:spacing w:after="160"/>
      </w:pPr>
      <w:r>
        <w:rPr>
          <w:b w:val="0"/>
          <w:i w:val="0"/>
          <w:sz w:val="22"/>
        </w:rPr>
        <w:t>This is a hands-on build manual. Follow it top to bottom to recreate the whole project from an empty folder, using the feature-first layout (each domain is its own package; shared infrastructure lives in app/core; shared auth guards in app/auth). Type the code yourself — you learn far more than copy-pasting.</w:t>
      </w:r>
    </w:p>
    <w:p>
      <w:pPr>
        <w:pStyle w:val="Heading1"/>
      </w:pPr>
      <w:r>
        <w:rPr>
          <w:color w:val="1E293B"/>
        </w:rPr>
        <w:t>0. Prerequisites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Need</w:t>
            </w:r>
          </w:p>
        </w:tc>
        <w:tc>
          <w:tcPr>
            <w:tcW w:type="dxa" w:w="2880"/>
          </w:tcPr>
          <w:p>
            <w:r>
              <w:rPr>
                <w:b/>
                <w:sz w:val="20"/>
              </w:rPr>
              <w:t>Why</w:t>
            </w:r>
          </w:p>
        </w:tc>
        <w:tc>
          <w:tcPr>
            <w:tcW w:type="dxa" w:w="2880"/>
          </w:tcPr>
          <w:p>
            <w:r>
              <w:rPr>
                <w:b/>
                <w:sz w:val="20"/>
              </w:rPr>
              <w:t>Check</w:t>
            </w:r>
          </w:p>
        </w:tc>
      </w:tr>
      <w:tr>
        <w:tc>
          <w:tcPr>
            <w:tcW w:type="dxa" w:w="2880"/>
          </w:tcPr>
          <w:p>
            <w:r>
              <w:rPr>
                <w:sz w:val="20"/>
              </w:rPr>
              <w:t>Python 3.11+</w:t>
            </w:r>
          </w:p>
        </w:tc>
        <w:tc>
          <w:tcPr>
            <w:tcW w:type="dxa" w:w="2880"/>
          </w:tcPr>
          <w:p>
            <w:r>
              <w:rPr>
                <w:sz w:val="20"/>
              </w:rPr>
              <w:t>Modern typing (str | None, Mapped[...])</w:t>
            </w:r>
          </w:p>
        </w:tc>
        <w:tc>
          <w:tcPr>
            <w:tcW w:type="dxa" w:w="2880"/>
          </w:tcPr>
          <w:p>
            <w:r>
              <w:rPr>
                <w:sz w:val="20"/>
              </w:rPr>
              <w:t>python --version</w:t>
            </w:r>
          </w:p>
        </w:tc>
      </w:tr>
      <w:tr>
        <w:tc>
          <w:tcPr>
            <w:tcW w:type="dxa" w:w="2880"/>
          </w:tcPr>
          <w:p>
            <w:r>
              <w:rPr>
                <w:sz w:val="20"/>
              </w:rPr>
              <w:t>MySQL running</w:t>
            </w:r>
          </w:p>
        </w:tc>
        <w:tc>
          <w:tcPr>
            <w:tcW w:type="dxa" w:w="2880"/>
          </w:tcPr>
          <w:p>
            <w:r>
              <w:rPr>
                <w:sz w:val="20"/>
              </w:rPr>
              <w:t>Stores the data (XAMPP is fine)</w:t>
            </w:r>
          </w:p>
        </w:tc>
        <w:tc>
          <w:tcPr>
            <w:tcW w:type="dxa" w:w="2880"/>
          </w:tcPr>
          <w:p>
            <w:r>
              <w:rPr>
                <w:sz w:val="20"/>
              </w:rPr>
              <w:t>XAMPP -&gt; Start MySQL</w:t>
            </w:r>
          </w:p>
        </w:tc>
      </w:tr>
      <w:tr>
        <w:tc>
          <w:tcPr>
            <w:tcW w:type="dxa" w:w="2880"/>
          </w:tcPr>
          <w:p>
            <w:r>
              <w:rPr>
                <w:sz w:val="20"/>
              </w:rPr>
              <w:t>A code editor</w:t>
            </w:r>
          </w:p>
        </w:tc>
        <w:tc>
          <w:tcPr>
            <w:tcW w:type="dxa" w:w="2880"/>
          </w:tcPr>
          <w:p>
            <w:r>
              <w:rPr>
                <w:sz w:val="20"/>
              </w:rPr>
              <w:t>VS Code recommended</w:t>
            </w:r>
          </w:p>
        </w:tc>
        <w:tc>
          <w:tcPr>
            <w:tcW w:type="dxa" w:w="2880"/>
          </w:tcPr>
          <w:p>
            <w:r>
              <w:rPr>
                <w:sz w:val="20"/>
              </w:rPr>
              <w:t>-</w:t>
            </w:r>
          </w:p>
        </w:tc>
      </w:tr>
    </w:tbl>
    <w:p>
      <w:pPr>
        <w:spacing w:after="80"/>
      </w:pPr>
    </w:p>
    <w:p>
      <w:pPr>
        <w:pStyle w:val="Heading1"/>
      </w:pPr>
      <w:r>
        <w:rPr>
          <w:color w:val="1E293B"/>
        </w:rPr>
        <w:t>1. Create the Project Skeleton</w:t>
      </w:r>
    </w:p>
    <w:p>
      <w:pPr>
        <w:spacing w:after="160"/>
      </w:pPr>
      <w:r>
        <w:rPr>
          <w:b w:val="0"/>
          <w:i w:val="0"/>
          <w:sz w:val="22"/>
        </w:rPr>
        <w:t>Open PowerShell and run:</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mkdir Book_Store_FastAPI</w:t>
              <w:br/>
              <w:t>cd Book_Store_FastAPI</w:t>
              <w:br/>
              <w:br/>
              <w:t>python -m venv .venv</w:t>
              <w:br/>
              <w:t>.\.venv\Scripts\Activate.ps1      # prompt shows (.venv)</w:t>
              <w:br/>
              <w:br/>
              <w:t>mkdir app</w:t>
              <w:br/>
              <w:t>mkdir app\core</w:t>
              <w:br/>
              <w:t>mkdir app\auth app\books app\cart app\wishlist app\address app\orders app\feedback</w:t>
              <w:br/>
              <w:t>mkdir app\dashboard app\users app\password</w:t>
              <w:br/>
              <w:t>mkdir app\templates app\static\book-covers</w:t>
            </w:r>
          </w:p>
        </w:tc>
      </w:tr>
    </w:tbl>
    <w:p>
      <w:pPr>
        <w:spacing w:after="80"/>
      </w:pPr>
    </w:p>
    <w:p>
      <w:pPr>
        <w:spacing w:after="160"/>
      </w:pPr>
      <w:r>
        <w:rPr>
          <w:b w:val="0"/>
          <w:i w:val="0"/>
          <w:sz w:val="22"/>
        </w:rPr>
        <w:t>Every package needs an __init__.py so Python can import it. Create an empty one in app and every sub-package:</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ni app\__init__.py</w:t>
              <w:br/>
              <w:t>ni app\core\__init__.py</w:t>
              <w:br/>
              <w:t>foreach ($f in 'auth','books','cart','wishlist','address','orders',</w:t>
              <w:br/>
              <w:t xml:space="preserve">                'feedback','dashboard','users','password')</w:t>
              <w:br/>
              <w:t xml:space="preserve">  { ni app\$f\__init__.py }</w:t>
            </w:r>
          </w:p>
        </w:tc>
      </w:tr>
    </w:tbl>
    <w:p>
      <w:pPr>
        <w:spacing w:after="80"/>
      </w:pPr>
    </w:p>
    <w:p>
      <w:pPr>
        <w:spacing w:after="160"/>
      </w:pPr>
      <w:r>
        <w:rPr>
          <w:b w:val="0"/>
          <w:i w:val="0"/>
          <w:sz w:val="22"/>
        </w:rPr>
        <w:t>Target structure (files added over the next steps):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Book_Store_FastAPI/</w:t>
              <w:br/>
              <w:t>|-- run.py</w:t>
              <w:br/>
              <w:t>|-- requirements.txt</w:t>
              <w:br/>
              <w:t>|-- .env  /  .env.example</w:t>
              <w:br/>
              <w:t>|-- app/</w:t>
              <w:br/>
              <w:t xml:space="preserve">    |-- main.py</w:t>
              <w:br/>
              <w:t xml:space="preserve">    |-- core/      config.py database.py security.py templating.py</w:t>
              <w:br/>
              <w:t xml:space="preserve">    |-- auth/      models.py schemas.py dependencies.py api.py web.py</w:t>
              <w:br/>
              <w:t xml:space="preserve">    |-- books/     models.py schemas.py api.py web.py</w:t>
              <w:br/>
              <w:t xml:space="preserve">    |-- cart/ wishlist/ address/ orders/ feedback/   (same shape)</w:t>
              <w:br/>
              <w:t xml:space="preserve">    |-- dashboard/ users/ password/   (web.py only)</w:t>
              <w:br/>
              <w:t xml:space="preserve">    |-- templates/ base.html + per-feature .html</w:t>
              <w:br/>
              <w:t xml:space="preserve">    |-- static/book-covers/</w:t>
            </w:r>
          </w:p>
        </w:tc>
      </w:tr>
    </w:tbl>
    <w:p>
      <w:pPr>
        <w:spacing w:after="80"/>
      </w:pPr>
    </w:p>
    <w:p>
      <w:pPr>
        <w:pStyle w:val="Heading1"/>
      </w:pPr>
      <w:r>
        <w:rPr>
          <w:color w:val="1E293B"/>
        </w:rPr>
        <w:t>2. Install the Libraries</w:t>
      </w:r>
    </w:p>
    <w:p>
      <w:pPr>
        <w:spacing w:after="160"/>
      </w:pPr>
      <w:r>
        <w:rPr>
          <w:b w:val="0"/>
          <w:i w:val="0"/>
          <w:sz w:val="22"/>
        </w:rPr>
        <w:t>Create requirements.txt:</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fastapi</w:t>
              <w:br/>
              <w:t>uvicorn[standard]</w:t>
              <w:br/>
              <w:t>sqlalchemy</w:t>
              <w:br/>
              <w:t>pymysql</w:t>
              <w:br/>
              <w:t>pydantic[email]</w:t>
              <w:br/>
              <w:t>pydantic-settings</w:t>
              <w:br/>
              <w:t>passlib[bcrypt]</w:t>
              <w:br/>
              <w:t>pyjwt</w:t>
              <w:br/>
              <w:t>jinja2</w:t>
              <w:br/>
              <w:t>python-multipart</w:t>
              <w:br/>
              <w:t>itsdangerous</w:t>
            </w:r>
          </w:p>
        </w:tc>
      </w:tr>
    </w:tbl>
    <w:p>
      <w:pPr>
        <w:spacing w:after="80"/>
      </w:pPr>
    </w:p>
    <w:p>
      <w:pPr>
        <w:spacing w:after="160"/>
      </w:pPr>
      <w:r>
        <w:rPr>
          <w:b w:val="0"/>
          <w:i w:val="0"/>
          <w:sz w:val="22"/>
        </w:rPr>
        <w:t>Then install:</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pip install -r requirements.txt</w:t>
            </w:r>
          </w:p>
        </w:tc>
      </w:tr>
    </w:tbl>
    <w:p>
      <w:pPr>
        <w:spacing w:after="80"/>
      </w:pP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sz w:val="20"/>
              </w:rPr>
              <w:t>Library</w:t>
            </w:r>
          </w:p>
        </w:tc>
        <w:tc>
          <w:tcPr>
            <w:tcW w:type="dxa" w:w="4320"/>
          </w:tcPr>
          <w:p>
            <w:r>
              <w:rPr>
                <w:b/>
                <w:sz w:val="20"/>
              </w:rPr>
              <w:t>Role</w:t>
            </w:r>
          </w:p>
        </w:tc>
      </w:tr>
      <w:tr>
        <w:tc>
          <w:tcPr>
            <w:tcW w:type="dxa" w:w="4320"/>
          </w:tcPr>
          <w:p>
            <w:r>
              <w:rPr>
                <w:sz w:val="20"/>
              </w:rPr>
              <w:t>fastapi</w:t>
            </w:r>
          </w:p>
        </w:tc>
        <w:tc>
          <w:tcPr>
            <w:tcW w:type="dxa" w:w="4320"/>
          </w:tcPr>
          <w:p>
            <w:r>
              <w:rPr>
                <w:sz w:val="20"/>
              </w:rPr>
              <w:t>Web framework (routes, validation, dependency injection).</w:t>
            </w:r>
          </w:p>
        </w:tc>
      </w:tr>
      <w:tr>
        <w:tc>
          <w:tcPr>
            <w:tcW w:type="dxa" w:w="4320"/>
          </w:tcPr>
          <w:p>
            <w:r>
              <w:rPr>
                <w:sz w:val="20"/>
              </w:rPr>
              <w:t>uvicorn</w:t>
            </w:r>
          </w:p>
        </w:tc>
        <w:tc>
          <w:tcPr>
            <w:tcW w:type="dxa" w:w="4320"/>
          </w:tcPr>
          <w:p>
            <w:r>
              <w:rPr>
                <w:sz w:val="20"/>
              </w:rPr>
              <w:t>ASGI server that runs the app.</w:t>
            </w:r>
          </w:p>
        </w:tc>
      </w:tr>
      <w:tr>
        <w:tc>
          <w:tcPr>
            <w:tcW w:type="dxa" w:w="4320"/>
          </w:tcPr>
          <w:p>
            <w:r>
              <w:rPr>
                <w:sz w:val="20"/>
              </w:rPr>
              <w:t>sqlalchemy</w:t>
            </w:r>
          </w:p>
        </w:tc>
        <w:tc>
          <w:tcPr>
            <w:tcW w:type="dxa" w:w="4320"/>
          </w:tcPr>
          <w:p>
            <w:r>
              <w:rPr>
                <w:sz w:val="20"/>
              </w:rPr>
              <w:t>ORM — Python classes instead of raw SQL.</w:t>
            </w:r>
          </w:p>
        </w:tc>
      </w:tr>
      <w:tr>
        <w:tc>
          <w:tcPr>
            <w:tcW w:type="dxa" w:w="4320"/>
          </w:tcPr>
          <w:p>
            <w:r>
              <w:rPr>
                <w:sz w:val="20"/>
              </w:rPr>
              <w:t>pymysql</w:t>
            </w:r>
          </w:p>
        </w:tc>
        <w:tc>
          <w:tcPr>
            <w:tcW w:type="dxa" w:w="4320"/>
          </w:tcPr>
          <w:p>
            <w:r>
              <w:rPr>
                <w:sz w:val="20"/>
              </w:rPr>
              <w:t>Driver SQLAlchemy uses to reach MySQL.</w:t>
            </w:r>
          </w:p>
        </w:tc>
      </w:tr>
      <w:tr>
        <w:tc>
          <w:tcPr>
            <w:tcW w:type="dxa" w:w="4320"/>
          </w:tcPr>
          <w:p>
            <w:r>
              <w:rPr>
                <w:sz w:val="20"/>
              </w:rPr>
              <w:t>pydantic / -settings</w:t>
            </w:r>
          </w:p>
        </w:tc>
        <w:tc>
          <w:tcPr>
            <w:tcW w:type="dxa" w:w="4320"/>
          </w:tcPr>
          <w:p>
            <w:r>
              <w:rPr>
                <w:sz w:val="20"/>
              </w:rPr>
              <w:t>Validates request bodies; loads typed settings from .env.</w:t>
            </w:r>
          </w:p>
        </w:tc>
      </w:tr>
      <w:tr>
        <w:tc>
          <w:tcPr>
            <w:tcW w:type="dxa" w:w="4320"/>
          </w:tcPr>
          <w:p>
            <w:r>
              <w:rPr>
                <w:sz w:val="20"/>
              </w:rPr>
              <w:t>passlib[bcrypt]</w:t>
            </w:r>
          </w:p>
        </w:tc>
        <w:tc>
          <w:tcPr>
            <w:tcW w:type="dxa" w:w="4320"/>
          </w:tcPr>
          <w:p>
            <w:r>
              <w:rPr>
                <w:sz w:val="20"/>
              </w:rPr>
              <w:t>Hashes passwords (compatible with Laravel $2y$).</w:t>
            </w:r>
          </w:p>
        </w:tc>
      </w:tr>
      <w:tr>
        <w:tc>
          <w:tcPr>
            <w:tcW w:type="dxa" w:w="4320"/>
          </w:tcPr>
          <w:p>
            <w:r>
              <w:rPr>
                <w:sz w:val="20"/>
              </w:rPr>
              <w:t>pyjwt</w:t>
            </w:r>
          </w:p>
        </w:tc>
        <w:tc>
          <w:tcPr>
            <w:tcW w:type="dxa" w:w="4320"/>
          </w:tcPr>
          <w:p>
            <w:r>
              <w:rPr>
                <w:sz w:val="20"/>
              </w:rPr>
              <w:t>Creates/reads the JWT token for the API.</w:t>
            </w:r>
          </w:p>
        </w:tc>
      </w:tr>
      <w:tr>
        <w:tc>
          <w:tcPr>
            <w:tcW w:type="dxa" w:w="4320"/>
          </w:tcPr>
          <w:p>
            <w:r>
              <w:rPr>
                <w:sz w:val="20"/>
              </w:rPr>
              <w:t>jinja2</w:t>
            </w:r>
          </w:p>
        </w:tc>
        <w:tc>
          <w:tcPr>
            <w:tcW w:type="dxa" w:w="4320"/>
          </w:tcPr>
          <w:p>
            <w:r>
              <w:rPr>
                <w:sz w:val="20"/>
              </w:rPr>
              <w:t>HTML templating for the web UI.</w:t>
            </w:r>
          </w:p>
        </w:tc>
      </w:tr>
      <w:tr>
        <w:tc>
          <w:tcPr>
            <w:tcW w:type="dxa" w:w="4320"/>
          </w:tcPr>
          <w:p>
            <w:r>
              <w:rPr>
                <w:sz w:val="20"/>
              </w:rPr>
              <w:t>python-multipart</w:t>
            </w:r>
          </w:p>
        </w:tc>
        <w:tc>
          <w:tcPr>
            <w:tcW w:type="dxa" w:w="4320"/>
          </w:tcPr>
          <w:p>
            <w:r>
              <w:rPr>
                <w:sz w:val="20"/>
              </w:rPr>
              <w:t>Lets FastAPI read form posts and file uploads.</w:t>
            </w:r>
          </w:p>
        </w:tc>
      </w:tr>
      <w:tr>
        <w:tc>
          <w:tcPr>
            <w:tcW w:type="dxa" w:w="4320"/>
          </w:tcPr>
          <w:p>
            <w:r>
              <w:rPr>
                <w:sz w:val="20"/>
              </w:rPr>
              <w:t>itsdangerous</w:t>
            </w:r>
          </w:p>
        </w:tc>
        <w:tc>
          <w:tcPr>
            <w:tcW w:type="dxa" w:w="4320"/>
          </w:tcPr>
          <w:p>
            <w:r>
              <w:rPr>
                <w:sz w:val="20"/>
              </w:rPr>
              <w:t>Signs the session cookie so it can't be tampered with.</w:t>
            </w:r>
          </w:p>
        </w:tc>
      </w:tr>
    </w:tbl>
    <w:p>
      <w:pPr>
        <w:spacing w:after="80"/>
      </w:pPr>
    </w:p>
    <w:p>
      <w:pPr>
        <w:pStyle w:val="Heading1"/>
      </w:pPr>
      <w:r>
        <w:rPr>
          <w:color w:val="1E293B"/>
        </w:rPr>
        <w:t>3. Configuration — app/core/config.py</w:t>
      </w:r>
    </w:p>
    <w:p>
      <w:pPr>
        <w:spacing w:after="160"/>
      </w:pPr>
      <w:r>
        <w:rPr>
          <w:b w:val="0"/>
          <w:i w:val="0"/>
          <w:sz w:val="22"/>
        </w:rPr>
        <w:t>Everything needs settings (DB credentials, secret key). Read them from .env with Pydantic so they are typed and validated.</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from functools import lru_cache</w:t>
              <w:br/>
              <w:t>from pydantic_settings import BaseSettings, SettingsConfigDict</w:t>
              <w:br/>
              <w:br/>
              <w:t>class Settings(BaseSettings):</w:t>
              <w:br/>
              <w:t xml:space="preserve">    app_name: str = 'Book Store'</w:t>
              <w:br/>
              <w:t xml:space="preserve">    secret_key: str = 'insecure-dev-secret-change-me'</w:t>
              <w:br/>
              <w:t xml:space="preserve">    access_token_expire_minutes: int = 1440</w:t>
              <w:br/>
              <w:t xml:space="preserve">    algorithm: str = 'HS256'</w:t>
              <w:br/>
              <w:t xml:space="preserve">    db_host: str = '127.0.0.1'</w:t>
              <w:br/>
              <w:t xml:space="preserve">    db_port: int = 3306</w:t>
              <w:br/>
              <w:t xml:space="preserve">    db_database: str = 'book_store_product'</w:t>
              <w:br/>
              <w:t xml:space="preserve">    db_username: str = 'root'</w:t>
              <w:br/>
              <w:t xml:space="preserve">    db_password: str = ''</w:t>
              <w:br/>
              <w:t xml:space="preserve">    create_tables: bool = True</w:t>
              <w:br/>
              <w:t xml:space="preserve">    model_config = SettingsConfigDict(env_file='.env', extra='ignore')</w:t>
              <w:br/>
              <w:br/>
              <w:t xml:space="preserve">    @property</w:t>
              <w:br/>
              <w:t xml:space="preserve">    def database_url(self) -&gt; str:</w:t>
              <w:br/>
              <w:t xml:space="preserve">        return (f'mysql+pymysql://{self.db_username}:{self.db_password}'</w:t>
              <w:br/>
              <w:t xml:space="preserve">                f'@{self.db_host}:{self.db_port}/{self.db_database}?charset=utf8mb4')</w:t>
              <w:br/>
              <w:br/>
              <w:t>@lru_cache</w:t>
              <w:br/>
              <w:t>def get_settings() -&gt; Settings:</w:t>
              <w:br/>
              <w:t xml:space="preserve">    return Settings()</w:t>
              <w:br/>
              <w:br/>
              <w:t>settings = get_settings()</w:t>
            </w:r>
          </w:p>
        </w:tc>
      </w:tr>
    </w:tbl>
    <w:p>
      <w:pPr>
        <w:spacing w:after="80"/>
      </w:pPr>
    </w:p>
    <w:p>
      <w:pPr>
        <w:spacing w:after="160"/>
      </w:pPr>
      <w:r>
        <w:rPr>
          <w:b w:val="0"/>
          <w:i w:val="0"/>
          <w:sz w:val="22"/>
        </w:rPr>
        <w:t>Create your secret file .env (and a committable template .env.example):</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APP_NAME=Book Store</w:t>
              <w:br/>
              <w:t>SECRET_KEY=change-me-to-a-long-random-string</w:t>
              <w:br/>
              <w:t>DB_HOST=127.0.0.1</w:t>
              <w:br/>
              <w:t>DB_PORT=3306</w:t>
              <w:br/>
              <w:t>DB_DATABASE=book_store_product</w:t>
              <w:br/>
              <w:t>DB_USERNAME=root</w:t>
              <w:br/>
              <w:t>DB_PASSWORD=</w:t>
              <w:br/>
              <w:t>CREATE_TABLES=true</w:t>
            </w:r>
          </w:p>
        </w:tc>
      </w:tr>
    </w:tbl>
    <w:p>
      <w:pPr>
        <w:spacing w:after="80"/>
      </w:pPr>
    </w:p>
    <w:p>
      <w:pPr>
        <w:spacing w:after="160"/>
      </w:pPr>
      <w:r>
        <w:rPr>
          <w:b w:val="0"/>
          <w:i/>
          <w:sz w:val="22"/>
        </w:rPr>
        <w:t>Why a database_url property? The rest of the app never assembles the connection string by hand — it just asks settings.database_url. Field names like DB_PASSWORD map automatically to db_password.</w:t>
      </w:r>
    </w:p>
    <w:p>
      <w:pPr>
        <w:pStyle w:val="Heading1"/>
      </w:pPr>
      <w:r>
        <w:rPr>
          <w:color w:val="1E293B"/>
        </w:rPr>
        <w:t>4. The Database Engine — app/core/database.py</w:t>
      </w:r>
    </w:p>
    <w:p>
      <w:pPr>
        <w:spacing w:after="160"/>
      </w:pPr>
      <w:r>
        <w:rPr>
          <w:b w:val="0"/>
          <w:i w:val="0"/>
          <w:sz w:val="22"/>
        </w:rPr>
        <w:t>Opens the connection pool, gives each request a short-lived session, and defines Base plus a TimestampMixin every table reuses.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from collections.abc import Generator</w:t>
              <w:br/>
              <w:t>from datetime import datetime</w:t>
              <w:br/>
              <w:t>from sqlalchemy import DateTime, create_engine, func</w:t>
              <w:br/>
              <w:t>from sqlalchemy.orm import (DeclarativeBase, Mapped, Session,</w:t>
              <w:br/>
              <w:t xml:space="preserve">                            mapped_column, sessionmaker)</w:t>
              <w:br/>
              <w:t>from .config import settings</w:t>
              <w:br/>
              <w:br/>
              <w:t>engine = create_engine(settings.database_url, pool_pre_ping=True, future=True)</w:t>
              <w:br/>
              <w:t>SessionLocal = sessionmaker(bind=engine, autocommit=False, autoflush=False, future=True)</w:t>
              <w:br/>
              <w:br/>
              <w:t>class Base(DeclarativeBase):</w:t>
              <w:br/>
              <w:t xml:space="preserve">    pass</w:t>
              <w:br/>
              <w:br/>
              <w:t>class TimestampMixin:</w:t>
              <w:br/>
              <w:t xml:space="preserve">    created_at: Mapped[datetime | None] = mapped_column(</w:t>
              <w:br/>
              <w:t xml:space="preserve">        DateTime, server_default=func.now())</w:t>
              <w:br/>
              <w:t xml:space="preserve">    updated_at: Mapped[datetime | None] = mapped_column(</w:t>
              <w:br/>
              <w:t xml:space="preserve">        DateTime, server_default=func.now(), onupdate=func.now())</w:t>
              <w:br/>
              <w:br/>
              <w:t>def get_db() -&gt; Generator[Session, None, None]:</w:t>
              <w:br/>
              <w:t xml:space="preserve">    db = SessionLocal()</w:t>
              <w:br/>
              <w:t xml:space="preserve">    try:</w:t>
              <w:br/>
              <w:t xml:space="preserve">        yield db</w:t>
              <w:br/>
              <w:t xml:space="preserve">    finally:</w:t>
              <w:br/>
              <w:t xml:space="preserve">        db.close()</w:t>
            </w:r>
          </w:p>
        </w:tc>
      </w:tr>
    </w:tbl>
    <w:p>
      <w:pPr>
        <w:spacing w:after="80"/>
      </w:pPr>
    </w:p>
    <w:p>
      <w:pPr>
        <w:spacing w:after="160"/>
      </w:pPr>
      <w:r>
        <w:rPr>
          <w:b/>
          <w:i w:val="0"/>
          <w:sz w:val="22"/>
        </w:rPr>
        <w:t>Key idea — get_db: any endpoint that needs the DB writes db: Session = Depends(get_db). FastAPI runs get_db, gives you a session, and the finally guarantees it is closed. You never leak connections.</w:t>
      </w:r>
    </w:p>
    <w:p>
      <w:pPr>
        <w:pStyle w:val="Heading1"/>
      </w:pPr>
      <w:r>
        <w:rPr>
          <w:color w:val="1E293B"/>
        </w:rPr>
        <w:t>5. Passwords + Tokens — app/core/security.py</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from datetime import datetime, timedelta, timezone</w:t>
              <w:br/>
              <w:t>import jwt</w:t>
              <w:br/>
              <w:t>from passlib.context import CryptContext</w:t>
              <w:br/>
              <w:t>from .config import settings</w:t>
              <w:br/>
              <w:br/>
              <w:t>pwd_context = CryptContext(schemes=['bcrypt'], deprecated='auto')</w:t>
              <w:br/>
              <w:br/>
              <w:t>def hash_password(plain): return pwd_context.hash(plain)</w:t>
              <w:br/>
              <w:br/>
              <w:t>def verify_password(plain, hashed):</w:t>
              <w:br/>
              <w:t xml:space="preserve">    try:    return pwd_context.verify(plain, hashed)</w:t>
              <w:br/>
              <w:t xml:space="preserve">    except ValueError: return False</w:t>
              <w:br/>
              <w:br/>
              <w:t>def create_access_token(subject, expires_minutes=None):</w:t>
              <w:br/>
              <w:t xml:space="preserve">    expire = datetime.now(timezone.utc) + timedelta(</w:t>
              <w:br/>
              <w:t xml:space="preserve">        minutes=expires_minutes or settings.access_token_expire_minutes)</w:t>
              <w:br/>
              <w:t xml:space="preserve">    payload = {'sub': str(subject), 'exp': expire}</w:t>
              <w:br/>
              <w:t xml:space="preserve">    return jwt.encode(payload, settings.secret_key, algorithm=settings.algorithm)</w:t>
              <w:br/>
              <w:br/>
              <w:t>def decode_access_token(token):</w:t>
              <w:br/>
              <w:t xml:space="preserve">    try:</w:t>
              <w:br/>
              <w:t xml:space="preserve">        p = jwt.decode(token, settings.secret_key, algorithms=[settings.algorithm])</w:t>
              <w:br/>
              <w:t xml:space="preserve">        return p.get('sub')</w:t>
              <w:br/>
              <w:t xml:space="preserve">    except jwt.PyJWTError:</w:t>
              <w:br/>
              <w:t xml:space="preserve">        return None</w:t>
            </w:r>
          </w:p>
        </w:tc>
      </w:tr>
    </w:tbl>
    <w:p>
      <w:pPr>
        <w:spacing w:after="80"/>
      </w:pPr>
    </w:p>
    <w:p>
      <w:pPr>
        <w:pStyle w:val="ListBullet"/>
        <w:spacing w:after="80"/>
      </w:pPr>
      <w:r>
        <w:rPr>
          <w:sz w:val="22"/>
        </w:rPr>
        <w:t>Hashing means a database leak never exposes real passwords.</w:t>
      </w:r>
    </w:p>
    <w:p>
      <w:pPr>
        <w:pStyle w:val="ListBullet"/>
        <w:spacing w:after="80"/>
      </w:pPr>
      <w:r>
        <w:rPr>
          <w:sz w:val="22"/>
        </w:rPr>
        <w:t>JWT is a signed string proving 'I am user 5' without a server-side session — the API door uses it. The web door uses a cookie session instead.</w:t>
      </w:r>
    </w:p>
    <w:p>
      <w:pPr>
        <w:pStyle w:val="Heading1"/>
      </w:pPr>
      <w:r>
        <w:rPr>
          <w:color w:val="1E293B"/>
        </w:rPr>
        <w:t>6. Creating the Database Tables (Models)</w:t>
      </w:r>
    </w:p>
    <w:p>
      <w:pPr>
        <w:spacing w:after="160"/>
      </w:pPr>
      <w:r>
        <w:rPr>
          <w:b w:val="0"/>
          <w:i w:val="0"/>
          <w:sz w:val="22"/>
        </w:rPr>
        <w:t>In SQLAlchemy you describe a table as a Python class; on startup Base.metadata.create_all() issues CREATE TABLE for any table that does not yet exist. One class = one table, one mapped_column = one column. There are 7 tables, each owned by its feature package: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Table</w:t>
            </w:r>
          </w:p>
        </w:tc>
        <w:tc>
          <w:tcPr>
            <w:tcW w:type="dxa" w:w="2880"/>
          </w:tcPr>
          <w:p>
            <w:r>
              <w:rPr>
                <w:b/>
                <w:sz w:val="20"/>
              </w:rPr>
              <w:t>Class</w:t>
            </w:r>
          </w:p>
        </w:tc>
        <w:tc>
          <w:tcPr>
            <w:tcW w:type="dxa" w:w="2880"/>
          </w:tcPr>
          <w:p>
            <w:r>
              <w:rPr>
                <w:b/>
                <w:sz w:val="20"/>
              </w:rPr>
              <w:t>Lives in</w:t>
            </w:r>
          </w:p>
        </w:tc>
      </w:tr>
      <w:tr>
        <w:tc>
          <w:tcPr>
            <w:tcW w:type="dxa" w:w="2880"/>
          </w:tcPr>
          <w:p>
            <w:r>
              <w:rPr>
                <w:sz w:val="20"/>
              </w:rPr>
              <w:t>users</w:t>
            </w:r>
          </w:p>
        </w:tc>
        <w:tc>
          <w:tcPr>
            <w:tcW w:type="dxa" w:w="2880"/>
          </w:tcPr>
          <w:p>
            <w:r>
              <w:rPr>
                <w:sz w:val="20"/>
              </w:rPr>
              <w:t>User</w:t>
            </w:r>
          </w:p>
        </w:tc>
        <w:tc>
          <w:tcPr>
            <w:tcW w:type="dxa" w:w="2880"/>
          </w:tcPr>
          <w:p>
            <w:r>
              <w:rPr>
                <w:sz w:val="20"/>
              </w:rPr>
              <w:t>app/auth/models.py</w:t>
            </w:r>
          </w:p>
        </w:tc>
      </w:tr>
      <w:tr>
        <w:tc>
          <w:tcPr>
            <w:tcW w:type="dxa" w:w="2880"/>
          </w:tcPr>
          <w:p>
            <w:r>
              <w:rPr>
                <w:sz w:val="20"/>
              </w:rPr>
              <w:t>books</w:t>
            </w:r>
          </w:p>
        </w:tc>
        <w:tc>
          <w:tcPr>
            <w:tcW w:type="dxa" w:w="2880"/>
          </w:tcPr>
          <w:p>
            <w:r>
              <w:rPr>
                <w:sz w:val="20"/>
              </w:rPr>
              <w:t>Book</w:t>
            </w:r>
          </w:p>
        </w:tc>
        <w:tc>
          <w:tcPr>
            <w:tcW w:type="dxa" w:w="2880"/>
          </w:tcPr>
          <w:p>
            <w:r>
              <w:rPr>
                <w:sz w:val="20"/>
              </w:rPr>
              <w:t>app/books/models.py</w:t>
            </w:r>
          </w:p>
        </w:tc>
      </w:tr>
      <w:tr>
        <w:tc>
          <w:tcPr>
            <w:tcW w:type="dxa" w:w="2880"/>
          </w:tcPr>
          <w:p>
            <w:r>
              <w:rPr>
                <w:sz w:val="20"/>
              </w:rPr>
              <w:t>carts</w:t>
            </w:r>
          </w:p>
        </w:tc>
        <w:tc>
          <w:tcPr>
            <w:tcW w:type="dxa" w:w="2880"/>
          </w:tcPr>
          <w:p>
            <w:r>
              <w:rPr>
                <w:sz w:val="20"/>
              </w:rPr>
              <w:t>Cart</w:t>
            </w:r>
          </w:p>
        </w:tc>
        <w:tc>
          <w:tcPr>
            <w:tcW w:type="dxa" w:w="2880"/>
          </w:tcPr>
          <w:p>
            <w:r>
              <w:rPr>
                <w:sz w:val="20"/>
              </w:rPr>
              <w:t>app/cart/models.py</w:t>
            </w:r>
          </w:p>
        </w:tc>
      </w:tr>
      <w:tr>
        <w:tc>
          <w:tcPr>
            <w:tcW w:type="dxa" w:w="2880"/>
          </w:tcPr>
          <w:p>
            <w:r>
              <w:rPr>
                <w:sz w:val="20"/>
              </w:rPr>
              <w:t>wishlists</w:t>
            </w:r>
          </w:p>
        </w:tc>
        <w:tc>
          <w:tcPr>
            <w:tcW w:type="dxa" w:w="2880"/>
          </w:tcPr>
          <w:p>
            <w:r>
              <w:rPr>
                <w:sz w:val="20"/>
              </w:rPr>
              <w:t>WishList</w:t>
            </w:r>
          </w:p>
        </w:tc>
        <w:tc>
          <w:tcPr>
            <w:tcW w:type="dxa" w:w="2880"/>
          </w:tcPr>
          <w:p>
            <w:r>
              <w:rPr>
                <w:sz w:val="20"/>
              </w:rPr>
              <w:t>app/wishlist/models.py</w:t>
            </w:r>
          </w:p>
        </w:tc>
      </w:tr>
      <w:tr>
        <w:tc>
          <w:tcPr>
            <w:tcW w:type="dxa" w:w="2880"/>
          </w:tcPr>
          <w:p>
            <w:r>
              <w:rPr>
                <w:sz w:val="20"/>
              </w:rPr>
              <w:t>addresses</w:t>
            </w:r>
          </w:p>
        </w:tc>
        <w:tc>
          <w:tcPr>
            <w:tcW w:type="dxa" w:w="2880"/>
          </w:tcPr>
          <w:p>
            <w:r>
              <w:rPr>
                <w:sz w:val="20"/>
              </w:rPr>
              <w:t>Address</w:t>
            </w:r>
          </w:p>
        </w:tc>
        <w:tc>
          <w:tcPr>
            <w:tcW w:type="dxa" w:w="2880"/>
          </w:tcPr>
          <w:p>
            <w:r>
              <w:rPr>
                <w:sz w:val="20"/>
              </w:rPr>
              <w:t>app/address/models.py</w:t>
            </w:r>
          </w:p>
        </w:tc>
      </w:tr>
      <w:tr>
        <w:tc>
          <w:tcPr>
            <w:tcW w:type="dxa" w:w="2880"/>
          </w:tcPr>
          <w:p>
            <w:r>
              <w:rPr>
                <w:sz w:val="20"/>
              </w:rPr>
              <w:t>orders</w:t>
            </w:r>
          </w:p>
        </w:tc>
        <w:tc>
          <w:tcPr>
            <w:tcW w:type="dxa" w:w="2880"/>
          </w:tcPr>
          <w:p>
            <w:r>
              <w:rPr>
                <w:sz w:val="20"/>
              </w:rPr>
              <w:t>Order</w:t>
            </w:r>
          </w:p>
        </w:tc>
        <w:tc>
          <w:tcPr>
            <w:tcW w:type="dxa" w:w="2880"/>
          </w:tcPr>
          <w:p>
            <w:r>
              <w:rPr>
                <w:sz w:val="20"/>
              </w:rPr>
              <w:t>app/orders/models.py</w:t>
            </w:r>
          </w:p>
        </w:tc>
      </w:tr>
      <w:tr>
        <w:tc>
          <w:tcPr>
            <w:tcW w:type="dxa" w:w="2880"/>
          </w:tcPr>
          <w:p>
            <w:r>
              <w:rPr>
                <w:sz w:val="20"/>
              </w:rPr>
              <w:t>feedbacks</w:t>
            </w:r>
          </w:p>
        </w:tc>
        <w:tc>
          <w:tcPr>
            <w:tcW w:type="dxa" w:w="2880"/>
          </w:tcPr>
          <w:p>
            <w:r>
              <w:rPr>
                <w:sz w:val="20"/>
              </w:rPr>
              <w:t>Feedback</w:t>
            </w:r>
          </w:p>
        </w:tc>
        <w:tc>
          <w:tcPr>
            <w:tcW w:type="dxa" w:w="2880"/>
          </w:tcPr>
          <w:p>
            <w:r>
              <w:rPr>
                <w:sz w:val="20"/>
              </w:rPr>
              <w:t>app/feedback/models.py</w:t>
            </w:r>
          </w:p>
        </w:tc>
      </w:tr>
    </w:tbl>
    <w:p>
      <w:pPr>
        <w:spacing w:after="80"/>
      </w:pPr>
    </w:p>
    <w:p>
      <w:pPr>
        <w:spacing w:after="160"/>
      </w:pPr>
      <w:r>
        <w:rPr>
          <w:b/>
          <w:i w:val="0"/>
          <w:sz w:val="22"/>
        </w:rPr>
        <w:t>Cross-feature links without circular imports: a User has many Books, but the model files must not import each other at load time. Reference the other class by string name in relationship('Book'), and put the real import behind TYPE_CHECKING (used only by type-checkers). SQLAlchemy resolves the string later, once every model has been imported.</w:t>
      </w:r>
    </w:p>
    <w:p>
      <w:pPr>
        <w:pStyle w:val="Heading2"/>
      </w:pPr>
      <w:r>
        <w:rPr>
          <w:color w:val="4F46E5"/>
        </w:rPr>
        <w:t>6.1 users — app/auth/models.py</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from __future__ import annotations</w:t>
              <w:br/>
              <w:t>from typing import TYPE_CHECKING</w:t>
              <w:br/>
              <w:t>from sqlalchemy import Integer, String</w:t>
              <w:br/>
              <w:t>from sqlalchemy.orm import Mapped, mapped_column, relationship</w:t>
              <w:br/>
              <w:t>from app.core.database import Base, TimestampMixin</w:t>
              <w:br/>
              <w:br/>
              <w:t>if TYPE_CHECKING:</w:t>
              <w:br/>
              <w:t xml:space="preserve">    from app.address.models import Address</w:t>
              <w:br/>
              <w:t xml:space="preserve">    from app.books.models import Book</w:t>
              <w:br/>
              <w:t xml:space="preserve">    from app.cart.models import Cart</w:t>
              <w:br/>
              <w:t xml:space="preserve">    from app.feedback.models import Feedback</w:t>
              <w:br/>
              <w:t xml:space="preserve">    from app.wishlist.models import WishList</w:t>
              <w:br/>
              <w:br/>
              <w:t>class User(Base, TimestampMixin):</w:t>
              <w:br/>
              <w:t xml:space="preserve">    __tablename__ = 'users'</w:t>
              <w:br/>
              <w:t xml:space="preserve">    id: Mapped[int] = mapped_column(Integer, primary_key=True, autoincrement=True)</w:t>
              <w:br/>
              <w:t xml:space="preserve">    role: Mapped[str] = mapped_column(String(255), default='user')   # user|admin</w:t>
              <w:br/>
              <w:t xml:space="preserve">    first_name: Mapped[str] = mapped_column(String(255))</w:t>
              <w:br/>
              <w:t xml:space="preserve">    last_name: Mapped[str] = mapped_column(String(255))</w:t>
              <w:br/>
              <w:t xml:space="preserve">    email: Mapped[str] = mapped_column(String(255), unique=True, index=True)</w:t>
              <w:br/>
              <w:t xml:space="preserve">    phone_no: Mapped[str] = mapped_column(String(255))</w:t>
              <w:br/>
              <w:t xml:space="preserve">    password: Mapped[str] = mapped_column(String(255))   # stores the HASH</w:t>
              <w:br/>
              <w:t xml:space="preserve">    books:     Mapped[list['Book']]     = relationship(back_populates='user')</w:t>
              <w:br/>
              <w:t xml:space="preserve">    carts:     Mapped[list['Cart']]     = relationship(back_populates='user')</w:t>
              <w:br/>
              <w:t xml:space="preserve">    wishlists: Mapped[list['WishList']] = relationship(back_populates='user')</w:t>
              <w:br/>
              <w:t xml:space="preserve">    addresses: Mapped[list['Address']]  = relationship(back_populates='user')</w:t>
              <w:br/>
              <w:t xml:space="preserve">    feedbacks: Mapped[list['Feedback']] = relationship(back_populates='user')</w:t>
            </w:r>
          </w:p>
        </w:tc>
      </w:tr>
    </w:tbl>
    <w:p>
      <w:pPr>
        <w:spacing w:after="80"/>
      </w:pPr>
    </w:p>
    <w:p>
      <w:pPr>
        <w:pStyle w:val="Heading2"/>
      </w:pPr>
      <w:r>
        <w:rPr>
          <w:color w:val="4F46E5"/>
        </w:rPr>
        <w:t>6.2 books — app/books/models.py</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from __future__ import annotations</w:t>
              <w:br/>
              <w:t>from typing import TYPE_CHECKING</w:t>
              <w:br/>
              <w:t>from sqlalchemy import ForeignKey, Integer, String</w:t>
              <w:br/>
              <w:t>from sqlalchemy.orm import Mapped, mapped_column, relationship</w:t>
              <w:br/>
              <w:t>from app.core.database import Base, TimestampMixin</w:t>
              <w:br/>
              <w:t>if TYPE_CHECKING:</w:t>
              <w:br/>
              <w:t xml:space="preserve">    from app.auth.models import User</w:t>
              <w:br/>
              <w:br/>
              <w:t>class Book(Base, TimestampMixin):</w:t>
              <w:br/>
              <w:t xml:space="preserve">    __tablename__ = 'books'</w:t>
              <w:br/>
              <w:t xml:space="preserve">    id: Mapped[int] = mapped_column(Integer, primary_key=True, autoincrement=True)</w:t>
              <w:br/>
              <w:t xml:space="preserve">    user_id: Mapped[int] = mapped_column(Integer, ForeignKey('users.id'), index=True)</w:t>
              <w:br/>
              <w:t xml:space="preserve">    name: Mapped[str] = mapped_column(String(255))</w:t>
              <w:br/>
              <w:t xml:space="preserve">    description: Mapped[str] = mapped_column(String(1000))</w:t>
              <w:br/>
              <w:t xml:space="preserve">    author: Mapped[str] = mapped_column(String(255))</w:t>
              <w:br/>
              <w:t xml:space="preserve">    image: Mapped[str] = mapped_column(String(255))</w:t>
              <w:br/>
              <w:t xml:space="preserve">    price: Mapped[str] = mapped_column('price', String(255))</w:t>
              <w:br/>
              <w:t xml:space="preserve">    quantity: Mapped[int] = mapped_column(Integer, default=0)</w:t>
              <w:br/>
              <w:t xml:space="preserve">    user: Mapped['User'] = relationship(back_populates='books')</w:t>
            </w:r>
          </w:p>
        </w:tc>
      </w:tr>
    </w:tbl>
    <w:p>
      <w:pPr>
        <w:spacing w:after="80"/>
      </w:pPr>
    </w:p>
    <w:p>
      <w:pPr>
        <w:spacing w:after="160"/>
      </w:pPr>
      <w:r>
        <w:rPr>
          <w:b w:val="0"/>
          <w:i/>
          <w:sz w:val="22"/>
        </w:rPr>
        <w:t>ForeignKey('users.id') makes books.user_id point at users.id. back_populates on both sides keeps the Python objects in sync.</w:t>
      </w:r>
    </w:p>
    <w:p>
      <w:pPr>
        <w:pStyle w:val="Heading2"/>
      </w:pPr>
      <w:r>
        <w:rPr>
          <w:color w:val="4F46E5"/>
        </w:rPr>
        <w:t>6.3 carts / wishlists (join tables)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app/cart/models.py</w:t>
              <w:br/>
              <w:t>class Cart(Base, TimestampMixin):</w:t>
              <w:br/>
              <w:t xml:space="preserve">    __tablename__ = 'carts'</w:t>
              <w:br/>
              <w:t xml:space="preserve">    id: Mapped[int] = mapped_column(Integer, primary_key=True, autoincrement=True)</w:t>
              <w:br/>
              <w:t xml:space="preserve">    user_id: Mapped[int] = mapped_column(Integer, ForeignKey('users.id'))</w:t>
              <w:br/>
              <w:t xml:space="preserve">    book_id: Mapped[int] = mapped_column(Integer, ForeignKey('books.id'))</w:t>
              <w:br/>
              <w:t xml:space="preserve">    book_quantity: Mapped[int] = mapped_column(Integer, default=1)</w:t>
              <w:br/>
              <w:t xml:space="preserve">    user: Mapped['User'] = relationship(back_populates='carts')</w:t>
              <w:br/>
              <w:t xml:space="preserve">    book: Mapped['Book'] = relationship()</w:t>
              <w:br/>
              <w:br/>
              <w:t># app/wishlist/models.py</w:t>
              <w:br/>
              <w:t>class WishList(Base, TimestampMixin):</w:t>
              <w:br/>
              <w:t xml:space="preserve">    __tablename__ = 'wishlists'</w:t>
              <w:br/>
              <w:t xml:space="preserve">    id: Mapped[int] = mapped_column(Integer, primary_key=True, autoincrement=True)</w:t>
              <w:br/>
              <w:t xml:space="preserve">    user_id: Mapped[int] = mapped_column(Integer, ForeignKey('users.id'))</w:t>
              <w:br/>
              <w:t xml:space="preserve">    book_id: Mapped[int] = mapped_column(Integer, ForeignKey('books.id'))</w:t>
              <w:br/>
              <w:t xml:space="preserve">    user: Mapped['User'] = relationship(back_populates='wishlists')</w:t>
              <w:br/>
              <w:t xml:space="preserve">    book: Mapped['Book'] = relationship()</w:t>
            </w:r>
          </w:p>
        </w:tc>
      </w:tr>
    </w:tbl>
    <w:p>
      <w:pPr>
        <w:spacing w:after="80"/>
      </w:pPr>
    </w:p>
    <w:p>
      <w:pPr>
        <w:pStyle w:val="Heading2"/>
      </w:pPr>
      <w:r>
        <w:rPr>
          <w:color w:val="4F46E5"/>
        </w:rPr>
        <w:t>6.4 addresses / orders / feedbacks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app/address/models.py</w:t>
              <w:br/>
              <w:t>class Address(Base, TimestampMixin):</w:t>
              <w:br/>
              <w:t xml:space="preserve">    __tablename__ = 'addresses'</w:t>
              <w:br/>
              <w:t xml:space="preserve">    id: Mapped[int] = mapped_column(Integer, primary_key=True, autoincrement=True)</w:t>
              <w:br/>
              <w:t xml:space="preserve">    user_id: Mapped[int] = mapped_column(Integer, ForeignKey('users.id'))</w:t>
              <w:br/>
              <w:t xml:space="preserve">    address/city/state/landmark: Mapped[str] = mapped_column(String(255))</w:t>
              <w:br/>
              <w:t xml:space="preserve">    pincode: Mapped[int] = mapped_column(Integer)</w:t>
              <w:br/>
              <w:t xml:space="preserve">    address_type: Mapped[str] = mapped_column(String(255), default='home')</w:t>
              <w:br/>
              <w:t xml:space="preserve">    user: Mapped['User'] = relationship(back_populates='addresses')</w:t>
              <w:br/>
              <w:br/>
              <w:t># app/orders/models.py</w:t>
              <w:br/>
              <w:t>class Order(Base, TimestampMixin):</w:t>
              <w:br/>
              <w:t xml:space="preserve">    __tablename__ = 'orders'</w:t>
              <w:br/>
              <w:t xml:space="preserve">    id: Mapped[int] = mapped_column(Integer, primary_key=True, autoincrement=True)</w:t>
              <w:br/>
              <w:t xml:space="preserve">    user_id/book_id/address_id: Mapped[int] = mapped_column(</w:t>
              <w:br/>
              <w:t xml:space="preserve">        Integer, ForeignKey('users.id'/'books.id'/'addresses.id'))</w:t>
              <w:br/>
              <w:t xml:space="preserve">    order_id: Mapped[str | None] = mapped_column(String(255), nullable=True)</w:t>
              <w:br/>
              <w:t xml:space="preserve">    user/book/address: Mapped[...] = relationship()</w:t>
              <w:br/>
              <w:br/>
              <w:t># app/feedback/models.py</w:t>
              <w:br/>
              <w:t>class Feedback(Base, TimestampMixin):</w:t>
              <w:br/>
              <w:t xml:space="preserve">    __tablename__ = 'feedbacks'</w:t>
              <w:br/>
              <w:t xml:space="preserve">    id: Mapped[int] = mapped_column(Integer, primary_key=True, autoincrement=True)</w:t>
              <w:br/>
              <w:t xml:space="preserve">    user_id: Mapped[int] = mapped_column(Integer, ForeignKey('users.id'))</w:t>
              <w:br/>
              <w:t xml:space="preserve">    book_id: Mapped[int] = mapped_column(Integer, ForeignKey('books.id'))</w:t>
              <w:br/>
              <w:t xml:space="preserve">    feedback: Mapped[str] = mapped_column(String(255))</w:t>
              <w:br/>
              <w:t xml:space="preserve">    rating: Mapped[int] = mapped_column(Integer)</w:t>
              <w:br/>
              <w:t xml:space="preserve">    user: Mapped['User'] = relationship(back_populates='feedbacks')</w:t>
              <w:br/>
              <w:t xml:space="preserve">    book: Mapped['Book'] = relationship()</w:t>
            </w:r>
          </w:p>
        </w:tc>
      </w:tr>
    </w:tbl>
    <w:p>
      <w:pPr>
        <w:spacing w:after="80"/>
      </w:pPr>
    </w:p>
    <w:p>
      <w:pPr>
        <w:spacing w:after="160"/>
      </w:pPr>
      <w:r>
        <w:rPr>
          <w:b w:val="0"/>
          <w:i/>
          <w:sz w:val="22"/>
        </w:rPr>
        <w:t>When do tables get created? Not yet — in step 11, when main.py's startup hook runs Base.metadata.create_all(bind=engine). By then main.py has imported every router (which import every model), so SQLAlchemy knows all 7 tables.</w:t>
      </w:r>
    </w:p>
    <w:p>
      <w:pPr>
        <w:pStyle w:val="Heading1"/>
      </w:pPr>
      <w:r>
        <w:rPr>
          <w:color w:val="1E293B"/>
        </w:rPr>
        <w:t>7. Validation Schemas (Pydantic)</w:t>
      </w:r>
    </w:p>
    <w:p>
      <w:pPr>
        <w:spacing w:after="160"/>
      </w:pPr>
      <w:r>
        <w:rPr>
          <w:b w:val="0"/>
          <w:i w:val="0"/>
          <w:sz w:val="22"/>
        </w:rPr>
        <w:t>A model is a database table (SQLAlchemy). A schema is the shape of a request/response (Pydantic). If a body doesn't match, FastAPI returns 422 BEFORE your code runs. Each feature owns its schemas.py.</w:t>
      </w:r>
    </w:p>
    <w:p>
      <w:pPr>
        <w:pStyle w:val="Heading2"/>
      </w:pPr>
      <w:r>
        <w:rPr>
          <w:color w:val="4F46E5"/>
        </w:rPr>
        <w:t>7.1 app/auth/schemas.py</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from pydantic import BaseModel, EmailStr, Field, field_validator</w:t>
              <w:br/>
              <w:br/>
              <w:t>class RegisterRequest(BaseModel):</w:t>
              <w:br/>
              <w:t xml:space="preserve">    role: str = Field(pattern='^(user|admin)$')</w:t>
              <w:br/>
              <w:t xml:space="preserve">    first_name: str = Field(min_length=2, max_length=50)</w:t>
              <w:br/>
              <w:t xml:space="preserve">    last_name: str = Field(min_length=2, max_length=50)</w:t>
              <w:br/>
              <w:t xml:space="preserve">    phone_no: str = Field(min_length=10)</w:t>
              <w:br/>
              <w:t xml:space="preserve">    email: EmailStr = Field(max_length=100)</w:t>
              <w:br/>
              <w:t xml:space="preserve">    password: str = Field(min_length=6)</w:t>
              <w:br/>
              <w:t xml:space="preserve">    confirm_password: str</w:t>
              <w:br/>
              <w:t xml:space="preserve">    @field_validator('confirm_password')</w:t>
              <w:br/>
              <w:t xml:space="preserve">    @classmethod</w:t>
              <w:br/>
              <w:t xml:space="preserve">    def match(cls, v, info):</w:t>
              <w:br/>
              <w:t xml:space="preserve">        if v != info.data.get('password'):</w:t>
              <w:br/>
              <w:t xml:space="preserve">            raise ValueError('confirm_password must match password')</w:t>
              <w:br/>
              <w:t xml:space="preserve">        return v</w:t>
              <w:br/>
              <w:br/>
              <w:t>class LoginRequest(BaseModel):</w:t>
              <w:br/>
              <w:t xml:space="preserve">    email: EmailStr</w:t>
              <w:br/>
              <w:t xml:space="preserve">    password: str</w:t>
              <w:br/>
              <w:t># ForgotPasswordRequest, ResetPasswordRequest follow the same idea</w:t>
            </w:r>
          </w:p>
        </w:tc>
      </w:tr>
    </w:tbl>
    <w:p>
      <w:pPr>
        <w:spacing w:after="80"/>
      </w:pPr>
    </w:p>
    <w:p>
      <w:pPr>
        <w:pStyle w:val="Heading2"/>
      </w:pPr>
      <w:r>
        <w:rPr>
          <w:color w:val="4F46E5"/>
        </w:rPr>
        <w:t>7.2 app/books/schemas.py</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from pydantic import BaseModel, ConfigDict, Field</w:t>
              <w:br/>
              <w:br/>
              <w:t>class BookCreate(BaseModel):</w:t>
              <w:br/>
              <w:t xml:space="preserve">    name: str = Field(min_length=2, max_length=100)</w:t>
              <w:br/>
              <w:t xml:space="preserve">    description: str = Field(min_length=5, max_length=1000)</w:t>
              <w:br/>
              <w:t xml:space="preserve">    author: str = Field(min_length=5, max_length=300)</w:t>
              <w:br/>
              <w:t xml:space="preserve">    image: str</w:t>
              <w:br/>
              <w:t xml:space="preserve">    price: float = Field(ge=0, alias='Price')</w:t>
              <w:br/>
              <w:t xml:space="preserve">    quantity: int = Field(ge=0)</w:t>
              <w:br/>
              <w:t xml:space="preserve">    model_config = ConfigDict(populate_by_name=True)</w:t>
              <w:br/>
              <w:br/>
              <w:t>class BookId(BaseModel):     id: int</w:t>
              <w:br/>
              <w:t>class AddQuantity(BaseModel): id: int; quantity: int = Field(ge=1)</w:t>
              <w:br/>
              <w:t>class SearchRequest(BaseModel): search: str</w:t>
              <w:br/>
              <w:t># BookUpdate adds id + the editable fields</w:t>
            </w:r>
          </w:p>
        </w:tc>
      </w:tr>
    </w:tbl>
    <w:p>
      <w:pPr>
        <w:spacing w:after="80"/>
      </w:pPr>
    </w:p>
    <w:p>
      <w:pPr>
        <w:pStyle w:val="Heading2"/>
      </w:pPr>
      <w:r>
        <w:rPr>
          <w:color w:val="4F46E5"/>
        </w:rPr>
        <w:t>7.3 The smaller schemas (cart / wishlist / address / orders / feedback)</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cart/schemas.py</w:t>
              <w:br/>
              <w:t>class BookIdRequest(BaseModel):     book_id: int</w:t>
              <w:br/>
              <w:t>class CartIdRequest(BaseModel):     cart_id: int</w:t>
              <w:br/>
              <w:t>class WishlistIdRequest(BaseModel): wishlist_id: int</w:t>
              <w:br/>
              <w:br/>
              <w:t># address/schemas.py</w:t>
              <w:br/>
              <w:t>class AddressCreate(BaseModel):</w:t>
              <w:br/>
              <w:t xml:space="preserve">    address/city/state/landmark: str = Field(min_length=2, ...)</w:t>
              <w:br/>
              <w:t xml:space="preserve">    pincode: int</w:t>
              <w:br/>
              <w:t xml:space="preserve">    address_type: str = Field(min_length=2, max_length=100)</w:t>
              <w:br/>
              <w:t>class AddressUpdate(AddressCreate): id: int</w:t>
              <w:br/>
              <w:br/>
              <w:t># orders/schemas.py</w:t>
              <w:br/>
              <w:t>class OrderRequest(BaseModel): name: str; address_id: int; quantity: int = Field(ge=1)</w:t>
              <w:br/>
              <w:br/>
              <w:t># feedback/schemas.py</w:t>
              <w:br/>
              <w:t>class FeedbackRequest(BaseModel):</w:t>
              <w:br/>
              <w:t xml:space="preserve">    book_id: int; feedback: str = Field(min_length=4); rating: int = Field(ge=1, le=5)</w:t>
            </w:r>
          </w:p>
        </w:tc>
      </w:tr>
    </w:tbl>
    <w:p>
      <w:pPr>
        <w:spacing w:after="80"/>
      </w:pPr>
    </w:p>
    <w:p>
      <w:pPr>
        <w:pStyle w:val="Heading1"/>
      </w:pPr>
      <w:r>
        <w:rPr>
          <w:color w:val="1E293B"/>
        </w:rPr>
        <w:t>8. The Auth Guards — app/auth/dependencies.py</w:t>
      </w:r>
    </w:p>
    <w:p>
      <w:pPr>
        <w:spacing w:after="160"/>
      </w:pPr>
      <w:r>
        <w:rPr>
          <w:b w:val="0"/>
          <w:i w:val="0"/>
          <w:sz w:val="22"/>
        </w:rPr>
        <w:t>Dependencies are reusable checks attached to endpoints. They answer 'who are you, and are you allowed here?' in one place. They live in auth because every other feature imports them.</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from fastapi import Depends, HTTPException, Request, status</w:t>
              <w:br/>
              <w:t>from fastapi.security import HTTPAuthorizationCredentials, HTTPBearer</w:t>
              <w:br/>
              <w:t>from sqlalchemy.orm import Session</w:t>
              <w:br/>
              <w:t>from app.core.database import get_db</w:t>
              <w:br/>
              <w:t>from app.core.security import decode_access_token</w:t>
              <w:br/>
              <w:t>from .models import User</w:t>
              <w:br/>
              <w:br/>
              <w:t>class RedirectException(Exception):       # web guards raise this to bounce</w:t>
              <w:br/>
              <w:t xml:space="preserve">    def __init__(self, url, error=None, status=None):</w:t>
              <w:br/>
              <w:t xml:space="preserve">        self.url, self.error, self.status = url, error, status</w:t>
              <w:br/>
              <w:br/>
              <w:t>bearer_scheme = HTTPBearer(auto_error=False)</w:t>
              <w:br/>
              <w:br/>
              <w:t>def get_current_api_user(credentials=Depends(bearer_scheme), db=Depends(get_db)):</w:t>
              <w:br/>
              <w:t xml:space="preserve">    if credentials is None:</w:t>
              <w:br/>
              <w:t xml:space="preserve">        raise HTTPException(401, 'Authorization token not found')</w:t>
              <w:br/>
              <w:t xml:space="preserve">    sub = decode_access_token(credentials.credentials)</w:t>
              <w:br/>
              <w:t xml:space="preserve">    if sub is None: raise HTTPException(401, 'Invalid or expired token')</w:t>
              <w:br/>
              <w:t xml:space="preserve">    user = db.get(User, int(sub))</w:t>
              <w:br/>
              <w:t xml:space="preserve">    if user is None: raise HTTPException(401, 'User not found')</w:t>
              <w:br/>
              <w:t xml:space="preserve">    return user</w:t>
              <w:br/>
              <w:br/>
              <w:t>def require_api_role(role):                # factory -&gt; a role-checking guard</w:t>
              <w:br/>
              <w:t xml:space="preserve">    def checker(user=Depends(get_current_api_user)):</w:t>
              <w:br/>
              <w:t xml:space="preserve">        if user.role != role:</w:t>
              <w:br/>
              <w:t xml:space="preserve">            raise HTTPException(403, f'Only {role}s are allowed to do this')</w:t>
              <w:br/>
              <w:t xml:space="preserve">        return user</w:t>
              <w:br/>
              <w:t xml:space="preserve">    return checker</w:t>
              <w:br/>
              <w:br/>
              <w:t>def get_optional_web_user(request, db=Depends(get_db)):</w:t>
              <w:br/>
              <w:t xml:space="preserve">    uid = request.session.get('user_id')</w:t>
              <w:br/>
              <w:t xml:space="preserve">    return db.get(User, int(uid)) if uid else None</w:t>
              <w:br/>
              <w:br/>
              <w:t>def require_web_user(request, db=Depends(get_db)):</w:t>
              <w:br/>
              <w:t xml:space="preserve">    user = get_optional_web_user(request, db)</w:t>
              <w:br/>
              <w:t xml:space="preserve">    if user is None:</w:t>
              <w:br/>
              <w:t xml:space="preserve">        raise RedirectException('/login', error='Please sign in to continue.')</w:t>
              <w:br/>
              <w:t xml:space="preserve">    return user</w:t>
              <w:br/>
              <w:br/>
              <w:t>def require_web_role(role):</w:t>
              <w:br/>
              <w:t xml:space="preserve">    def checker(user=Depends(require_web_user)):</w:t>
              <w:br/>
              <w:t xml:space="preserve">        if user.role != role:</w:t>
              <w:br/>
              <w:t xml:space="preserve">            raise RedirectException('/dashboard', error='Not allowed there.')</w:t>
              <w:br/>
              <w:t xml:space="preserve">        return user</w:t>
              <w:br/>
              <w:t xml:space="preserve">    return checker</w:t>
            </w:r>
          </w:p>
        </w:tc>
      </w:tr>
    </w:tbl>
    <w:p>
      <w:pPr>
        <w:spacing w:after="80"/>
      </w:pPr>
    </w:p>
    <w:p>
      <w:pPr>
        <w:spacing w:after="160"/>
      </w:pPr>
      <w:r>
        <w:rPr>
          <w:b/>
          <w:i w:val="0"/>
          <w:sz w:val="22"/>
        </w:rPr>
        <w:t>The payoff: an admin-only endpoint just writes admin: User = Depends(require_api_role('admin')). No auth code is repeated inside the endpoint — the guard runs first; if it fails the body never executes.</w:t>
      </w:r>
    </w:p>
    <w:p>
      <w:pPr>
        <w:pStyle w:val="Heading1"/>
      </w:pPr>
      <w:r>
        <w:rPr>
          <w:color w:val="1E293B"/>
        </w:rPr>
        <w:t>9. The Routers (the Endpoints)</w:t>
      </w:r>
    </w:p>
    <w:p>
      <w:pPr>
        <w:spacing w:after="160"/>
      </w:pPr>
      <w:r>
        <w:rPr>
          <w:b w:val="0"/>
          <w:i w:val="0"/>
          <w:sz w:val="22"/>
        </w:rPr>
        <w:t>Each feature exposes two routers: api.py (JSON, JWT guarded) and web.py (HTML/redirects, cookie-session guarded). Read the first example slowly.</w:t>
      </w:r>
    </w:p>
    <w:p>
      <w:pPr>
        <w:pStyle w:val="Heading2"/>
      </w:pPr>
      <w:r>
        <w:rPr>
          <w:color w:val="4F46E5"/>
        </w:rPr>
        <w:t>9.1 app/auth/api.py — register / login / logout / password</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router = APIRouter(tags=['auth'])</w:t>
              <w:br/>
              <w:br/>
              <w:t>@router.post('/register', status_code=201)</w:t>
              <w:br/>
              <w:t>def register(payload: RegisterRequest, db=Depends(get_db)):</w:t>
              <w:br/>
              <w:t xml:space="preserve">    if db.scalar(select(User).where(User.email == payload.email)):</w:t>
              <w:br/>
              <w:t xml:space="preserve">        raise HTTPException(401, 'The email has already been taken')</w:t>
              <w:br/>
              <w:t xml:space="preserve">    user = User(role=payload.role, first_name=payload.first_name, ...,</w:t>
              <w:br/>
              <w:t xml:space="preserve">                password=hash_password(payload.password))</w:t>
              <w:br/>
              <w:t xml:space="preserve">    db.add(user); db.commit(); db.refresh(user)</w:t>
              <w:br/>
              <w:t xml:space="preserve">    return {'status': 201, 'user_id': user.id}</w:t>
              <w:br/>
              <w:br/>
              <w:t>@router.post('/login')</w:t>
              <w:br/>
              <w:t>def login(payload: LoginRequest, db=Depends(get_db)):</w:t>
              <w:br/>
              <w:t xml:space="preserve">    user = db.scalar(select(User).where(User.email == payload.email))</w:t>
              <w:br/>
              <w:t xml:space="preserve">    if not user or not verify_password(payload.password, user.password):</w:t>
              <w:br/>
              <w:t xml:space="preserve">        raise HTTPException(401, 'Wrong email or password')</w:t>
              <w:br/>
              <w:t xml:space="preserve">    return {'access_token': create_access_token(user.id), 'token_type': 'bearer'}</w:t>
              <w:br/>
              <w:br/>
              <w:t># logout (stateless), forgotPassword, resetPassword follow the same shape</w:t>
            </w:r>
          </w:p>
        </w:tc>
      </w:tr>
    </w:tbl>
    <w:p>
      <w:pPr>
        <w:spacing w:after="80"/>
      </w:pPr>
    </w:p>
    <w:p>
      <w:pPr>
        <w:pStyle w:val="Heading2"/>
      </w:pPr>
      <w:r>
        <w:rPr>
          <w:color w:val="4F46E5"/>
        </w:rPr>
        <w:t>9.2 app/books/api.py — the canonical CRUD example</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router = APIRouter(tags=['books'])</w:t>
              <w:br/>
              <w:br/>
              <w:t>@router.post('/addingBook', status_code=201)</w:t>
              <w:br/>
              <w:t>def adding_book(</w:t>
              <w:br/>
              <w:t xml:space="preserve">    payload: BookCreate,                              # schema validates the body</w:t>
              <w:br/>
              <w:t xml:space="preserve">    admin: User = Depends(require_api_role('admin')), # guard: must be admin</w:t>
              <w:br/>
              <w:t xml:space="preserve">    db: Session = Depends(get_db),                    # DB session, auto-closed</w:t>
              <w:br/>
              <w:t>):</w:t>
              <w:br/>
              <w:t xml:space="preserve">    book = Book(user_id=admin.id, name=payload.name, description=payload.description,</w:t>
              <w:br/>
              <w:t xml:space="preserve">                author=payload.author, image=payload.image,</w:t>
              <w:br/>
              <w:t xml:space="preserve">                price=str(payload.price), quantity=payload.quantity)</w:t>
              <w:br/>
              <w:t xml:space="preserve">    db.add(book); db.commit(); db.refresh(book)       # INSERT into `books`</w:t>
              <w:br/>
              <w:t xml:space="preserve">    return {'status': 201, 'book': _serialize(book)}</w:t>
              <w:br/>
              <w:br/>
              <w:t>@router.get('/displayAllBooks')</w:t>
              <w:br/>
              <w:t>def display_all_books(_=Depends(get_current_api_user), db=Depends(get_db)):</w:t>
              <w:br/>
              <w:t xml:space="preserve">    books = db.scalars(select(Book).order_by(Book.name)).all()</w:t>
              <w:br/>
              <w:t xml:space="preserve">    return {'status': 200, 'books': [_serialize(b) for b in books]}</w:t>
            </w:r>
          </w:p>
        </w:tc>
      </w:tr>
    </w:tbl>
    <w:p>
      <w:pPr>
        <w:spacing w:after="80"/>
      </w:pPr>
    </w:p>
    <w:p>
      <w:pPr>
        <w:spacing w:after="160"/>
      </w:pPr>
      <w:r>
        <w:rPr>
          <w:b w:val="0"/>
          <w:i/>
          <w:sz w:val="22"/>
        </w:rPr>
        <w:t>That adding_book function IS the whole architecture in miniature: schema -&gt; guard -&gt; session -&gt; model -&gt; DB. Every other endpoint is a variation. Books also has updateBookById, deleteBookById, addQuantityToExistBook, sortPriceLowToHigh, sortPriceHighToLow, searchBookByKeyword.</w:t>
      </w:r>
    </w:p>
    <w:p>
      <w:pPr>
        <w:pStyle w:val="Heading2"/>
      </w:pPr>
      <w:r>
        <w:rPr>
          <w:color w:val="4F46E5"/>
        </w:rPr>
        <w:t>9.3 The remaining API routers (same recipe)</w:t>
      </w:r>
    </w:p>
    <w:p>
      <w:pPr>
        <w:pStyle w:val="ListBullet"/>
        <w:spacing w:after="80"/>
      </w:pPr>
      <w:r>
        <w:rPr>
          <w:sz w:val="22"/>
        </w:rPr>
        <w:t>cart/api.py — addBookToCartByBookId, getAllBooksInCart, deleteBookByCartId, increament/decrement quantity, addBookToCartByWishlistId. Guard: role 'user'.</w:t>
      </w:r>
    </w:p>
    <w:p>
      <w:pPr>
        <w:pStyle w:val="ListBullet"/>
        <w:spacing w:after="80"/>
      </w:pPr>
      <w:r>
        <w:rPr>
          <w:sz w:val="22"/>
        </w:rPr>
        <w:t>wishlist/api.py — addBookToWishlistByBookId, getAllBooksInWishlist, deleteByWishlistId.</w:t>
      </w:r>
    </w:p>
    <w:p>
      <w:pPr>
        <w:pStyle w:val="ListBullet"/>
        <w:spacing w:after="80"/>
      </w:pPr>
      <w:r>
        <w:rPr>
          <w:sz w:val="22"/>
        </w:rPr>
        <w:t>address/api.py — addAddress, updateAddress, deleteAddress, getAddress.</w:t>
      </w:r>
    </w:p>
    <w:p>
      <w:pPr>
        <w:pStyle w:val="ListBullet"/>
        <w:spacing w:after="80"/>
      </w:pPr>
      <w:r>
        <w:rPr>
          <w:sz w:val="22"/>
        </w:rPr>
        <w:t>orders/api.py — placeOrder (stock check, decrement books.quantity, random order_id).</w:t>
      </w:r>
    </w:p>
    <w:p>
      <w:pPr>
        <w:pStyle w:val="ListBullet"/>
        <w:spacing w:after="80"/>
      </w:pPr>
      <w:r>
        <w:rPr>
          <w:sz w:val="22"/>
        </w:rPr>
        <w:t>feedback/api.py — feedback, getAverageRatingByBookId (func.avg(Feedback.rating)).</w:t>
      </w:r>
    </w:p>
    <w:p>
      <w:pPr>
        <w:spacing w:after="160"/>
      </w:pPr>
      <w:r>
        <w:rPr>
          <w:b w:val="0"/>
          <w:i w:val="0"/>
          <w:sz w:val="22"/>
        </w:rPr>
        <w:t>The 'owns this row' check used throughout the user features: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@router.post('/deleteBookByCartId')</w:t>
              <w:br/>
              <w:t>def delete_book_by_cart_id(payload: CartIdRequest,</w:t>
              <w:br/>
              <w:t xml:space="preserve">                           user=Depends(require_api_role('user')), db=Depends(get_db)):</w:t>
              <w:br/>
              <w:t xml:space="preserve">    cart = db.get(Cart, payload.cart_id)</w:t>
              <w:br/>
              <w:t xml:space="preserve">    if not cart or cart.user_id != user.id:        # never trust the id alone</w:t>
              <w:br/>
              <w:t xml:space="preserve">        raise HTTPException(404, 'Cart not found for this user')</w:t>
              <w:br/>
              <w:t xml:space="preserve">    db.delete(cart); db.commit()</w:t>
              <w:br/>
              <w:t xml:space="preserve">    return {'status': 201, 'message': 'Book deleted from cart Successfully'}</w:t>
            </w:r>
          </w:p>
        </w:tc>
      </w:tr>
    </w:tbl>
    <w:p>
      <w:pPr>
        <w:spacing w:after="80"/>
      </w:pPr>
    </w:p>
    <w:p>
      <w:pPr>
        <w:pStyle w:val="Heading2"/>
      </w:pPr>
      <w:r>
        <w:rPr>
          <w:color w:val="4F46E5"/>
        </w:rPr>
        <w:t>9.4 The web routers — app/&lt;feature&gt;/web.py</w:t>
      </w:r>
    </w:p>
    <w:p>
      <w:pPr>
        <w:spacing w:after="160"/>
      </w:pPr>
      <w:r>
        <w:rPr>
          <w:b w:val="0"/>
          <w:i w:val="0"/>
          <w:sz w:val="22"/>
        </w:rPr>
        <w:t>The web version returns a redirect + flash message instead of JSON, and reads form fields (Form(...)) instead of a JSON schema. Example — books/web.py store with a cover upload:</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@router.post('')</w:t>
              <w:br/>
              <w:t>def store(request: Request,</w:t>
              <w:br/>
              <w:t xml:space="preserve">          name: str = Form(...), author: str = Form(...), description: str = Form(...),</w:t>
              <w:br/>
              <w:t xml:space="preserve">          Price: float = Form(...), quantity: int = Form(...),</w:t>
              <w:br/>
              <w:t xml:space="preserve">          image: UploadFile = File(...),</w:t>
              <w:br/>
              <w:t xml:space="preserve">          user: User = Depends(require_web_role('admin')), db=Depends(get_db)):</w:t>
              <w:br/>
              <w:t xml:space="preserve">    image_url = _save_image(image)                       # write under static/</w:t>
              <w:br/>
              <w:t xml:space="preserve">    db.add(Book(user_id=user.id, name=name, author=author, description=description,</w:t>
              <w:br/>
              <w:t xml:space="preserve">                image=image_url, price=str(Price), quantity=quantity))</w:t>
              <w:br/>
              <w:t xml:space="preserve">    db.commit()</w:t>
              <w:br/>
              <w:t xml:space="preserve">    flash(request, f'Book "{name}" created successfully.')  # one-time message</w:t>
              <w:br/>
              <w:t xml:space="preserve">    return RedirectResponse('/books', status_code=303)       # Post/Redirect/Get</w:t>
            </w:r>
          </w:p>
        </w:tc>
      </w:tr>
    </w:tbl>
    <w:p>
      <w:pPr>
        <w:spacing w:after="80"/>
      </w:pPr>
    </w:p>
    <w:p>
      <w:pPr>
        <w:spacing w:after="160"/>
      </w:pPr>
      <w:r>
        <w:rPr>
          <w:b/>
          <w:i w:val="0"/>
          <w:sz w:val="22"/>
        </w:rPr>
        <w:t>Why redirect after a POST (PRG)? So a browser refresh does not resubmit the form. The success message survives via a one-time 'flash' in the signed session cookie.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20"/>
              </w:rPr>
              <w:t>File</w:t>
            </w:r>
          </w:p>
        </w:tc>
        <w:tc>
          <w:tcPr>
            <w:tcW w:type="dxa" w:w="2880"/>
          </w:tcPr>
          <w:p>
            <w:r>
              <w:rPr>
                <w:b/>
                <w:sz w:val="20"/>
              </w:rPr>
              <w:t>Prefix</w:t>
            </w:r>
          </w:p>
        </w:tc>
        <w:tc>
          <w:tcPr>
            <w:tcW w:type="dxa" w:w="2880"/>
          </w:tcPr>
          <w:p>
            <w:r>
              <w:rPr>
                <w:b/>
                <w:sz w:val="20"/>
              </w:rPr>
              <w:t>Pages / actions</w:t>
            </w:r>
          </w:p>
        </w:tc>
      </w:tr>
      <w:tr>
        <w:tc>
          <w:tcPr>
            <w:tcW w:type="dxa" w:w="2880"/>
          </w:tcPr>
          <w:p>
            <w:r>
              <w:rPr>
                <w:sz w:val="20"/>
              </w:rPr>
              <w:t>auth/web.py</w:t>
            </w:r>
          </w:p>
        </w:tc>
        <w:tc>
          <w:tcPr>
            <w:tcW w:type="dxa" w:w="2880"/>
          </w:tcPr>
          <w:p>
            <w:r>
              <w:rPr>
                <w:sz w:val="20"/>
              </w:rPr>
              <w:t>(root)</w:t>
            </w:r>
          </w:p>
        </w:tc>
        <w:tc>
          <w:tcPr>
            <w:tcW w:type="dxa" w:w="2880"/>
          </w:tcPr>
          <w:p>
            <w:r>
              <w:rPr>
                <w:sz w:val="20"/>
              </w:rPr>
              <w:t>/login /register /logout, / -&gt; /dashboard</w:t>
            </w:r>
          </w:p>
        </w:tc>
      </w:tr>
      <w:tr>
        <w:tc>
          <w:tcPr>
            <w:tcW w:type="dxa" w:w="2880"/>
          </w:tcPr>
          <w:p>
            <w:r>
              <w:rPr>
                <w:sz w:val="20"/>
              </w:rPr>
              <w:t>dashboard/web.py</w:t>
            </w:r>
          </w:p>
        </w:tc>
        <w:tc>
          <w:tcPr>
            <w:tcW w:type="dxa" w:w="2880"/>
          </w:tcPr>
          <w:p>
            <w:r>
              <w:rPr>
                <w:sz w:val="20"/>
              </w:rPr>
              <w:t>(root)</w:t>
            </w:r>
          </w:p>
        </w:tc>
        <w:tc>
          <w:tcPr>
            <w:tcW w:type="dxa" w:w="2880"/>
          </w:tcPr>
          <w:p>
            <w:r>
              <w:rPr>
                <w:sz w:val="20"/>
              </w:rPr>
              <w:t>/dashboard (admin vs user counts)</w:t>
            </w:r>
          </w:p>
        </w:tc>
      </w:tr>
      <w:tr>
        <w:tc>
          <w:tcPr>
            <w:tcW w:type="dxa" w:w="2880"/>
          </w:tcPr>
          <w:p>
            <w:r>
              <w:rPr>
                <w:sz w:val="20"/>
              </w:rPr>
              <w:t>books/web.py</w:t>
            </w:r>
          </w:p>
        </w:tc>
        <w:tc>
          <w:tcPr>
            <w:tcW w:type="dxa" w:w="2880"/>
          </w:tcPr>
          <w:p>
            <w:r>
              <w:rPr>
                <w:sz w:val="20"/>
              </w:rPr>
              <w:t>/books</w:t>
            </w:r>
          </w:p>
        </w:tc>
        <w:tc>
          <w:tcPr>
            <w:tcW w:type="dxa" w:w="2880"/>
          </w:tcPr>
          <w:p>
            <w:r>
              <w:rPr>
                <w:sz w:val="20"/>
              </w:rPr>
              <w:t>list, create, edit, update, add-quantity, delete</w:t>
            </w:r>
          </w:p>
        </w:tc>
      </w:tr>
      <w:tr>
        <w:tc>
          <w:tcPr>
            <w:tcW w:type="dxa" w:w="2880"/>
          </w:tcPr>
          <w:p>
            <w:r>
              <w:rPr>
                <w:sz w:val="20"/>
              </w:rPr>
              <w:t>cart/web.py</w:t>
            </w:r>
          </w:p>
        </w:tc>
        <w:tc>
          <w:tcPr>
            <w:tcW w:type="dxa" w:w="2880"/>
          </w:tcPr>
          <w:p>
            <w:r>
              <w:rPr>
                <w:sz w:val="20"/>
              </w:rPr>
              <w:t>/cart</w:t>
            </w:r>
          </w:p>
        </w:tc>
        <w:tc>
          <w:tcPr>
            <w:tcW w:type="dxa" w:w="2880"/>
          </w:tcPr>
          <w:p>
            <w:r>
              <w:rPr>
                <w:sz w:val="20"/>
              </w:rPr>
              <w:t>list, add, increment, decrement, delete</w:t>
            </w:r>
          </w:p>
        </w:tc>
      </w:tr>
      <w:tr>
        <w:tc>
          <w:tcPr>
            <w:tcW w:type="dxa" w:w="2880"/>
          </w:tcPr>
          <w:p>
            <w:r>
              <w:rPr>
                <w:sz w:val="20"/>
              </w:rPr>
              <w:t>wishlist/web.py</w:t>
            </w:r>
          </w:p>
        </w:tc>
        <w:tc>
          <w:tcPr>
            <w:tcW w:type="dxa" w:w="2880"/>
          </w:tcPr>
          <w:p>
            <w:r>
              <w:rPr>
                <w:sz w:val="20"/>
              </w:rPr>
              <w:t>/wishlist</w:t>
            </w:r>
          </w:p>
        </w:tc>
        <w:tc>
          <w:tcPr>
            <w:tcW w:type="dxa" w:w="2880"/>
          </w:tcPr>
          <w:p>
            <w:r>
              <w:rPr>
                <w:sz w:val="20"/>
              </w:rPr>
              <w:t>list, add, move-to-cart, delete</w:t>
            </w:r>
          </w:p>
        </w:tc>
      </w:tr>
      <w:tr>
        <w:tc>
          <w:tcPr>
            <w:tcW w:type="dxa" w:w="2880"/>
          </w:tcPr>
          <w:p>
            <w:r>
              <w:rPr>
                <w:sz w:val="20"/>
              </w:rPr>
              <w:t>address/web.py</w:t>
            </w:r>
          </w:p>
        </w:tc>
        <w:tc>
          <w:tcPr>
            <w:tcW w:type="dxa" w:w="2880"/>
          </w:tcPr>
          <w:p>
            <w:r>
              <w:rPr>
                <w:sz w:val="20"/>
              </w:rPr>
              <w:t>/address</w:t>
            </w:r>
          </w:p>
        </w:tc>
        <w:tc>
          <w:tcPr>
            <w:tcW w:type="dxa" w:w="2880"/>
          </w:tcPr>
          <w:p>
            <w:r>
              <w:rPr>
                <w:sz w:val="20"/>
              </w:rPr>
              <w:t>list, create, edit, update, delete</w:t>
            </w:r>
          </w:p>
        </w:tc>
      </w:tr>
      <w:tr>
        <w:tc>
          <w:tcPr>
            <w:tcW w:type="dxa" w:w="2880"/>
          </w:tcPr>
          <w:p>
            <w:r>
              <w:rPr>
                <w:sz w:val="20"/>
              </w:rPr>
              <w:t>orders/web.py</w:t>
            </w:r>
          </w:p>
        </w:tc>
        <w:tc>
          <w:tcPr>
            <w:tcW w:type="dxa" w:w="2880"/>
          </w:tcPr>
          <w:p>
            <w:r>
              <w:rPr>
                <w:sz w:val="20"/>
              </w:rPr>
              <w:t>/orders</w:t>
            </w:r>
          </w:p>
        </w:tc>
        <w:tc>
          <w:tcPr>
            <w:tcW w:type="dxa" w:w="2880"/>
          </w:tcPr>
          <w:p>
            <w:r>
              <w:rPr>
                <w:sz w:val="20"/>
              </w:rPr>
              <w:t>list (own/all), place order</w:t>
            </w:r>
          </w:p>
        </w:tc>
      </w:tr>
      <w:tr>
        <w:tc>
          <w:tcPr>
            <w:tcW w:type="dxa" w:w="2880"/>
          </w:tcPr>
          <w:p>
            <w:r>
              <w:rPr>
                <w:sz w:val="20"/>
              </w:rPr>
              <w:t>feedback/web.py</w:t>
            </w:r>
          </w:p>
        </w:tc>
        <w:tc>
          <w:tcPr>
            <w:tcW w:type="dxa" w:w="2880"/>
          </w:tcPr>
          <w:p>
            <w:r>
              <w:rPr>
                <w:sz w:val="20"/>
              </w:rPr>
              <w:t>/feedback</w:t>
            </w:r>
          </w:p>
        </w:tc>
        <w:tc>
          <w:tcPr>
            <w:tcW w:type="dxa" w:w="2880"/>
          </w:tcPr>
          <w:p>
            <w:r>
              <w:rPr>
                <w:sz w:val="20"/>
              </w:rPr>
              <w:t>submit feedback, show average</w:t>
            </w:r>
          </w:p>
        </w:tc>
      </w:tr>
      <w:tr>
        <w:tc>
          <w:tcPr>
            <w:tcW w:type="dxa" w:w="2880"/>
          </w:tcPr>
          <w:p>
            <w:r>
              <w:rPr>
                <w:sz w:val="20"/>
              </w:rPr>
              <w:t>users/web.py</w:t>
            </w:r>
          </w:p>
        </w:tc>
        <w:tc>
          <w:tcPr>
            <w:tcW w:type="dxa" w:w="2880"/>
          </w:tcPr>
          <w:p>
            <w:r>
              <w:rPr>
                <w:sz w:val="20"/>
              </w:rPr>
              <w:t>/users</w:t>
            </w:r>
          </w:p>
        </w:tc>
        <w:tc>
          <w:tcPr>
            <w:tcW w:type="dxa" w:w="2880"/>
          </w:tcPr>
          <w:p>
            <w:r>
              <w:rPr>
                <w:sz w:val="20"/>
              </w:rPr>
              <w:t>admin-only directory of accounts</w:t>
            </w:r>
          </w:p>
        </w:tc>
      </w:tr>
      <w:tr>
        <w:tc>
          <w:tcPr>
            <w:tcW w:type="dxa" w:w="2880"/>
          </w:tcPr>
          <w:p>
            <w:r>
              <w:rPr>
                <w:sz w:val="20"/>
              </w:rPr>
              <w:t>password/web.py</w:t>
            </w:r>
          </w:p>
        </w:tc>
        <w:tc>
          <w:tcPr>
            <w:tcW w:type="dxa" w:w="2880"/>
          </w:tcPr>
          <w:p>
            <w:r>
              <w:rPr>
                <w:sz w:val="20"/>
              </w:rPr>
              <w:t>/password</w:t>
            </w:r>
          </w:p>
        </w:tc>
        <w:tc>
          <w:tcPr>
            <w:tcW w:type="dxa" w:w="2880"/>
          </w:tcPr>
          <w:p>
            <w:r>
              <w:rPr>
                <w:sz w:val="20"/>
              </w:rPr>
              <w:t>forgot (token) + reset</w:t>
            </w:r>
          </w:p>
        </w:tc>
      </w:tr>
    </w:tbl>
    <w:p>
      <w:pPr>
        <w:spacing w:after="80"/>
      </w:pPr>
    </w:p>
    <w:p>
      <w:pPr>
        <w:pStyle w:val="Heading1"/>
      </w:pPr>
      <w:r>
        <w:rPr>
          <w:color w:val="1E293B"/>
        </w:rPr>
        <w:t>10. Web Rendering — app/core/templating.py + templates/</w:t>
      </w:r>
    </w:p>
    <w:p>
      <w:pPr>
        <w:spacing w:after="160"/>
      </w:pPr>
      <w:r>
        <w:rPr>
          <w:b w:val="0"/>
          <w:i w:val="0"/>
          <w:sz w:val="22"/>
        </w:rPr>
        <w:t>templating.py sets up Jinja2 and a render() helper that always injects the current user + any flash messages.</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TEMPLATES_DIR = Path(__file__).resolve().parents[1] / 'templates'</w:t>
              <w:br/>
              <w:t>templates = Jinja2Templates(directory=str(TEMPLATES_DIR))</w:t>
              <w:br/>
              <w:br/>
              <w:t>def flash(request, message, category='status'):</w:t>
              <w:br/>
              <w:t xml:space="preserve">    request.session.setdefault('_flash', {})[category] = message</w:t>
              <w:br/>
              <w:br/>
              <w:t>def render(request, template, context=None, *, user=None, status_code=200):</w:t>
              <w:br/>
              <w:t xml:space="preserve">    fl = request.session.pop('_flash', {})</w:t>
              <w:br/>
              <w:t xml:space="preserve">    base = {'app_name': settings.app_name, 'current_user': user,</w:t>
              <w:br/>
              <w:t xml:space="preserve">            'status': fl.get('status'), 'error': fl.get('error'),</w:t>
              <w:br/>
              <w:t xml:space="preserve">            'errors': request.session.pop('_errors', []),</w:t>
              <w:br/>
              <w:t xml:space="preserve">            'old': request.session.pop('_old', {})}</w:t>
              <w:br/>
              <w:t xml:space="preserve">    if context: base.update(context)</w:t>
              <w:br/>
              <w:t xml:space="preserve">    return templates.TemplateResponse(request, template, base, status_code=status_code)</w:t>
            </w:r>
          </w:p>
        </w:tc>
      </w:tr>
    </w:tbl>
    <w:p>
      <w:pPr>
        <w:spacing w:after="80"/>
      </w:pPr>
    </w:p>
    <w:p>
      <w:pPr>
        <w:spacing w:after="160"/>
      </w:pPr>
      <w:r>
        <w:rPr>
          <w:b w:val="0"/>
          <w:i w:val="0"/>
          <w:sz w:val="22"/>
        </w:rPr>
        <w:t>base.html is the shared skeleton; every page extends it:</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&lt;!doctype html&gt;&lt;html&gt;&lt;head&gt;&lt;title&gt;{{ app_name }}&lt;/title&gt;&lt;/head&gt;&lt;body&gt;</w:t>
              <w:br/>
              <w:t xml:space="preserve">  &lt;nav&gt;</w:t>
              <w:br/>
              <w:t xml:space="preserve">    {% if current_user %} Hi {{ current_user.first_name }}</w:t>
              <w:br/>
              <w:t xml:space="preserve">      &lt;a href='/dashboard'&gt;Dashboard&lt;/a&gt; &lt;a href='/books'&gt;Books&lt;/a&gt;</w:t>
              <w:br/>
              <w:t xml:space="preserve">    {% else %} &lt;a href='/login'&gt;Login&lt;/a&gt; {% endif %}</w:t>
              <w:br/>
              <w:t xml:space="preserve">  &lt;/nav&gt;</w:t>
              <w:br/>
              <w:t xml:space="preserve">  {% if status %}&lt;p class='ok'&gt;{{ status }}&lt;/p&gt;{% endif %}</w:t>
              <w:br/>
              <w:t xml:space="preserve">  {% if error %}&lt;p class='err'&gt;{{ error }}&lt;/p&gt;{% endif %}</w:t>
              <w:br/>
              <w:t xml:space="preserve">  {% block content %}{% endblock %}</w:t>
              <w:br/>
              <w:t>&lt;/body&gt;&lt;/html&gt;</w:t>
            </w:r>
          </w:p>
        </w:tc>
      </w:tr>
    </w:tbl>
    <w:p>
      <w:pPr>
        <w:spacing w:after="80"/>
      </w:pPr>
    </w:p>
    <w:p>
      <w:pPr>
        <w:spacing w:after="160"/>
      </w:pPr>
      <w:r>
        <w:rPr>
          <w:b w:val="0"/>
          <w:i w:val="0"/>
          <w:sz w:val="22"/>
        </w:rPr>
        <w:t>A page just fills the content block, e.g. books/index.html:</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 extends 'base.html' %}</w:t>
              <w:br/>
              <w:t>{% block content %}</w:t>
              <w:br/>
              <w:t xml:space="preserve">  {% for book in books %}</w:t>
              <w:br/>
              <w:t xml:space="preserve">    &lt;div class='card'&gt;{{ book.name }} - Rs {{ book.price }}&lt;/div&gt;</w:t>
              <w:br/>
              <w:t xml:space="preserve">  {% endfor %}</w:t>
              <w:br/>
              <w:t>{% endblock %}</w:t>
            </w:r>
          </w:p>
        </w:tc>
      </w:tr>
    </w:tbl>
    <w:p>
      <w:pPr>
        <w:spacing w:after="80"/>
      </w:pPr>
    </w:p>
    <w:p>
      <w:pPr>
        <w:pStyle w:val="Heading1"/>
      </w:pPr>
      <w:r>
        <w:rPr>
          <w:color w:val="1E293B"/>
        </w:rPr>
        <w:t>11. Wire It Together — app/main.py</w:t>
      </w:r>
    </w:p>
    <w:p>
      <w:pPr>
        <w:spacing w:after="160"/>
      </w:pPr>
      <w:r>
        <w:rPr>
          <w:b w:val="0"/>
          <w:i w:val="0"/>
          <w:sz w:val="22"/>
        </w:rPr>
        <w:t>Built last because it imports everything. It creates the app, enables the session cookie, mounts static files, CREATES THE TABLES on startup, registers the web-redirect/validation exception handlers, and includes every router.</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app = FastAPI(title=f'{settings.app_name} API', version='1.0.0')</w:t>
              <w:br/>
              <w:t>app.add_middleware(SessionMiddleware, secret_key=settings.secret_key,</w:t>
              <w:br/>
              <w:t xml:space="preserve">                   max_age=60*60*24*7)</w:t>
              <w:br/>
              <w:t>app.mount('/static', StaticFiles(directory=str(STATIC_DIR)), name='static')</w:t>
              <w:br/>
              <w:br/>
              <w:t>@app.on_event('startup')</w:t>
              <w:br/>
              <w:t>def on_startup():</w:t>
              <w:br/>
              <w:t xml:space="preserve">    if settings.create_tables:</w:t>
              <w:br/>
              <w:t xml:space="preserve">        Base.metadata.create_all(bind=engine)   # CREATE TABLE x7</w:t>
              <w:br/>
              <w:br/>
              <w:t>@app.exception_handler(RedirectException)</w:t>
              <w:br/>
              <w:t>async def _redirect(request, exc):</w:t>
              <w:br/>
              <w:t xml:space="preserve">    if exc.error:  flash(request, exc.error, 'error')</w:t>
              <w:br/>
              <w:t xml:space="preserve">    return RedirectResponse(exc.url, status_code=303)</w:t>
              <w:br/>
              <w:br/>
              <w:t>@app.exception_handler(RequestValidationError)</w:t>
              <w:br/>
              <w:t>async def _validation(request, exc):</w:t>
              <w:br/>
              <w:t xml:space="preserve">    if request.url.path.startswith('/api'):</w:t>
              <w:br/>
              <w:t xml:space="preserve">        return JSONResponse(status_code=422, content={'detail': exc.errors()})</w:t>
              <w:br/>
              <w:t xml:space="preserve">    flash_errors(request, [e['msg'] for e in exc.errors()])</w:t>
              <w:br/>
              <w:t xml:space="preserve">    return RedirectResponse(request.headers.get('referer', '/dashboard'), 303)</w:t>
              <w:br/>
              <w:br/>
              <w:t>from app.auth import api as auth_api, web as auth_web   # ...one per feature...</w:t>
              <w:br/>
              <w:br/>
              <w:t>for m in (auth_api, books_api, cart_api, wishlist_api,</w:t>
              <w:br/>
              <w:t xml:space="preserve">          address_api, orders_api, feedback_api):</w:t>
              <w:br/>
              <w:t xml:space="preserve">    app.include_router(m.router, prefix='/api')          # API door</w:t>
              <w:br/>
              <w:t>for m in (auth_web, dashboard_web, books_web, cart_web, wishlist_web,</w:t>
              <w:br/>
              <w:t xml:space="preserve">          address_web, orders_web, feedback_web, users_web, password_web):</w:t>
              <w:br/>
              <w:t xml:space="preserve">    app.include_router(m.router)                         # web door</w:t>
            </w:r>
          </w:p>
        </w:tc>
      </w:tr>
    </w:tbl>
    <w:p>
      <w:pPr>
        <w:spacing w:after="80"/>
      </w:pPr>
    </w:p>
    <w:p>
      <w:pPr>
        <w:spacing w:after="160"/>
      </w:pPr>
      <w:r>
        <w:rPr>
          <w:b/>
          <w:i w:val="0"/>
          <w:sz w:val="22"/>
        </w:rPr>
        <w:t>This import block is also what makes table creation work: importing every api/web module pulls in every models.py, so by the time create_all runs, SQLAlchemy's metadata holds all 7 tables and their relationships resolve.</w:t>
      </w:r>
    </w:p>
    <w:p>
      <w:pPr>
        <w:pStyle w:val="Heading1"/>
      </w:pPr>
      <w:r>
        <w:rPr>
          <w:color w:val="1E293B"/>
        </w:rPr>
        <w:t>12. Run It</w:t>
      </w:r>
    </w:p>
    <w:p>
      <w:pPr>
        <w:spacing w:after="160"/>
      </w:pPr>
      <w:r>
        <w:rPr>
          <w:b w:val="0"/>
          <w:i w:val="0"/>
          <w:sz w:val="22"/>
        </w:rPr>
        <w:t>Create run.py in the project root:</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import uvicorn</w:t>
              <w:br/>
              <w:t>if __name__ == '__main__':</w:t>
              <w:br/>
              <w:t xml:space="preserve">    uvicorn.run('app.main:app', host='127.0.0.1', port=8000, reload=True)</w:t>
            </w:r>
          </w:p>
        </w:tc>
      </w:tr>
    </w:tbl>
    <w:p>
      <w:pPr>
        <w:spacing w:after="80"/>
      </w:pPr>
    </w:p>
    <w:p>
      <w:pPr>
        <w:spacing w:after="160"/>
      </w:pPr>
      <w:r>
        <w:rPr>
          <w:b w:val="0"/>
          <w:i w:val="0"/>
          <w:sz w:val="22"/>
        </w:rPr>
        <w:t>Make sure the database exists once:</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CREATE DATABASE IF NOT EXISTS book_store_product;</w:t>
            </w:r>
          </w:p>
        </w:tc>
      </w:tr>
    </w:tbl>
    <w:p>
      <w:pPr>
        <w:spacing w:after="80"/>
      </w:pPr>
    </w:p>
    <w:p>
      <w:pPr>
        <w:spacing w:after="160"/>
      </w:pPr>
      <w:r>
        <w:rPr>
          <w:b w:val="0"/>
          <w:i w:val="0"/>
          <w:sz w:val="22"/>
        </w:rPr>
        <w:t>Start MySQL (XAMPP), then run:</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python run.py</w:t>
            </w:r>
          </w:p>
        </w:tc>
      </w:tr>
    </w:tbl>
    <w:p>
      <w:pPr>
        <w:spacing w:after="80"/>
      </w:pPr>
    </w:p>
    <w:p>
      <w:pPr>
        <w:spacing w:after="160"/>
      </w:pPr>
      <w:r>
        <w:rPr>
          <w:b w:val="0"/>
          <w:i w:val="0"/>
          <w:sz w:val="22"/>
        </w:rPr>
        <w:t>Open the Web UI at http://127.0.0.1:8000/ and Swagger at http://127.0.0.1:8000/docs. The first run creates all 7 tables automatically. Confirm them:</w:t>
      </w:r>
    </w:p>
    <w:tbl>
      <w:tblPr>
        <w:tblW w:type="auto" w:w="0"/>
        <w:jc w:val="center"/>
        <w:tblLook w:firstColumn="1" w:firstRow="1" w:lastColumn="0" w:lastRow="0" w:noHBand="0" w:noVBand="1" w:val="04A0"/>
      </w:tblPr>
      <w:tblGrid>
        <w:gridCol w:w="8640"/>
      </w:tblGrid>
      <w:tr>
        <w:tc>
          <w:tcPr>
            <w:tcW w:type="dxa" w:w="8640"/>
            <w:shd w:val="clear" w:fill="F2F3F7"/>
          </w:tcPr>
          <w:p>
            <w:pPr>
              <w:spacing w:after="0"/>
            </w:pPr>
            <w:r>
              <w:rPr>
                <w:rFonts w:ascii="Consolas" w:hAnsi="Consolas"/>
                <w:sz w:val="18"/>
              </w:rPr>
              <w:t>USE book_store_product;</w:t>
              <w:br/>
              <w:t>SHOW TABLES;</w:t>
              <w:br/>
              <w:t>-- users, books, carts, wishlists, addresses, orders, feedbacks</w:t>
            </w:r>
          </w:p>
        </w:tc>
      </w:tr>
    </w:tbl>
    <w:p>
      <w:pPr>
        <w:spacing w:after="80"/>
      </w:pPr>
    </w:p>
    <w:p>
      <w:pPr>
        <w:pStyle w:val="Heading1"/>
      </w:pPr>
      <w:r>
        <w:rPr>
          <w:color w:val="1E293B"/>
        </w:rPr>
        <w:t>13. Follow One Full Request (the 'aha' moment)</w:t>
      </w:r>
    </w:p>
    <w:p>
      <w:pPr>
        <w:spacing w:after="160"/>
      </w:pPr>
      <w:r>
        <w:rPr>
          <w:b/>
          <w:i w:val="0"/>
          <w:sz w:val="22"/>
        </w:rPr>
        <w:t>A logged-in admin adds a book through the API:</w:t>
      </w:r>
    </w:p>
    <w:p>
      <w:pPr>
        <w:pStyle w:val="ListNumber"/>
        <w:spacing w:after="80"/>
      </w:pPr>
      <w:r>
        <w:rPr>
          <w:sz w:val="22"/>
        </w:rPr>
        <w:t>Client -&gt; POST /api/addingBook with a JSON body + Authorization: Bearer &lt;token&gt;.</w:t>
      </w:r>
    </w:p>
    <w:p>
      <w:pPr>
        <w:pStyle w:val="ListNumber"/>
        <w:spacing w:after="80"/>
      </w:pPr>
      <w:r>
        <w:rPr>
          <w:sz w:val="22"/>
        </w:rPr>
        <w:t>main.py routed /api/* to the books API router -&gt; matches adding_book.</w:t>
      </w:r>
    </w:p>
    <w:p>
      <w:pPr>
        <w:pStyle w:val="ListNumber"/>
        <w:spacing w:after="80"/>
      </w:pPr>
      <w:r>
        <w:rPr>
          <w:sz w:val="22"/>
        </w:rPr>
        <w:t>FastAPI sees payload: BookCreate -&gt; validates the JSON. Bad data =&gt; auto-422.</w:t>
      </w:r>
    </w:p>
    <w:p>
      <w:pPr>
        <w:pStyle w:val="ListNumber"/>
        <w:spacing w:after="80"/>
      </w:pPr>
      <w:r>
        <w:rPr>
          <w:sz w:val="22"/>
        </w:rPr>
        <w:t>Depends(require_api_role('admin')) -&gt; guard: decode token, load user, check role. Not admin =&gt; 403.</w:t>
      </w:r>
    </w:p>
    <w:p>
      <w:pPr>
        <w:pStyle w:val="ListNumber"/>
        <w:spacing w:after="80"/>
      </w:pPr>
      <w:r>
        <w:rPr>
          <w:sz w:val="22"/>
        </w:rPr>
        <w:t>Depends(get_db) -&gt; opens a DB session.</w:t>
      </w:r>
    </w:p>
    <w:p>
      <w:pPr>
        <w:pStyle w:val="ListNumber"/>
        <w:spacing w:after="80"/>
      </w:pPr>
      <w:r>
        <w:rPr>
          <w:sz w:val="22"/>
        </w:rPr>
        <w:t>Your code builds a Book model, db.add + db.commit =&gt; SQLAlchemy emits INSERT via PyMySQL =&gt; MySQL stores the row in books.</w:t>
      </w:r>
    </w:p>
    <w:p>
      <w:pPr>
        <w:pStyle w:val="ListNumber"/>
        <w:spacing w:after="80"/>
      </w:pPr>
      <w:r>
        <w:rPr>
          <w:sz w:val="22"/>
        </w:rPr>
        <w:t>You return a dict =&gt; FastAPI serializes to JSON =&gt; client gets 201 Created.</w:t>
      </w:r>
    </w:p>
    <w:p>
      <w:pPr>
        <w:pStyle w:val="ListNumber"/>
        <w:spacing w:after="80"/>
      </w:pPr>
      <w:r>
        <w:rPr>
          <w:sz w:val="22"/>
        </w:rPr>
        <w:t>The session is closed automatically (get_db's finally).</w:t>
      </w:r>
    </w:p>
    <w:p>
      <w:pPr>
        <w:spacing w:after="160"/>
      </w:pPr>
      <w:r>
        <w:rPr>
          <w:b w:val="0"/>
          <w:i/>
          <w:sz w:val="22"/>
        </w:rPr>
        <w:t>Every layer you built appears exactly once. That is the whole app.</w:t>
      </w:r>
    </w:p>
    <w:p>
      <w:pPr>
        <w:pStyle w:val="Heading1"/>
      </w:pPr>
      <w:r>
        <w:rPr>
          <w:color w:val="1E293B"/>
        </w:rPr>
        <w:t>14. Build-Order Checklist</w:t>
      </w:r>
    </w:p>
    <w:p>
      <w:pPr>
        <w:pStyle w:val="ListNumber"/>
        <w:spacing w:after="80"/>
      </w:pPr>
      <w:r>
        <w:rPr>
          <w:sz w:val="22"/>
        </w:rPr>
        <w:t>requirements.txt -&gt; install.</w:t>
      </w:r>
    </w:p>
    <w:p>
      <w:pPr>
        <w:pStyle w:val="ListNumber"/>
        <w:spacing w:after="80"/>
      </w:pPr>
      <w:r>
        <w:rPr>
          <w:sz w:val="22"/>
        </w:rPr>
        <w:t>app/core/config.py -&gt; .env.</w:t>
      </w:r>
    </w:p>
    <w:p>
      <w:pPr>
        <w:pStyle w:val="ListNumber"/>
        <w:spacing w:after="80"/>
      </w:pPr>
      <w:r>
        <w:rPr>
          <w:sz w:val="22"/>
        </w:rPr>
        <w:t>app/core/database.py (engine, Base, TimestampMixin, get_db).</w:t>
      </w:r>
    </w:p>
    <w:p>
      <w:pPr>
        <w:pStyle w:val="ListNumber"/>
        <w:spacing w:after="80"/>
      </w:pPr>
      <w:r>
        <w:rPr>
          <w:sz w:val="22"/>
        </w:rPr>
        <w:t>app/core/security.py (hashing + JWT).</w:t>
      </w:r>
    </w:p>
    <w:p>
      <w:pPr>
        <w:pStyle w:val="ListNumber"/>
        <w:spacing w:after="80"/>
      </w:pPr>
      <w:r>
        <w:rPr>
          <w:sz w:val="22"/>
        </w:rPr>
        <w:t>Models (tables): auth -&gt; books -&gt; cart -&gt; wishlist -&gt; address -&gt; orders -&gt; feedback.</w:t>
      </w:r>
    </w:p>
    <w:p>
      <w:pPr>
        <w:pStyle w:val="ListNumber"/>
        <w:spacing w:after="80"/>
      </w:pPr>
      <w:r>
        <w:rPr>
          <w:sz w:val="22"/>
        </w:rPr>
        <w:t>Schemas per feature.</w:t>
      </w:r>
    </w:p>
    <w:p>
      <w:pPr>
        <w:pStyle w:val="ListNumber"/>
        <w:spacing w:after="80"/>
      </w:pPr>
      <w:r>
        <w:rPr>
          <w:sz w:val="22"/>
        </w:rPr>
        <w:t>app/auth/dependencies.py (guards).</w:t>
      </w:r>
    </w:p>
    <w:p>
      <w:pPr>
        <w:pStyle w:val="ListNumber"/>
        <w:spacing w:after="80"/>
      </w:pPr>
      <w:r>
        <w:rPr>
          <w:sz w:val="22"/>
        </w:rPr>
        <w:t>API routers per feature (api.py).</w:t>
      </w:r>
    </w:p>
    <w:p>
      <w:pPr>
        <w:pStyle w:val="ListNumber"/>
        <w:spacing w:after="80"/>
      </w:pPr>
      <w:r>
        <w:rPr>
          <w:sz w:val="22"/>
        </w:rPr>
        <w:t>Web routers per feature (web.py).</w:t>
      </w:r>
    </w:p>
    <w:p>
      <w:pPr>
        <w:pStyle w:val="ListNumber"/>
        <w:spacing w:after="80"/>
      </w:pPr>
      <w:r>
        <w:rPr>
          <w:sz w:val="22"/>
        </w:rPr>
        <w:t>app/core/templating.py + app/templates/.</w:t>
      </w:r>
    </w:p>
    <w:p>
      <w:pPr>
        <w:pStyle w:val="ListNumber"/>
        <w:spacing w:after="80"/>
      </w:pPr>
      <w:r>
        <w:rPr>
          <w:sz w:val="22"/>
        </w:rPr>
        <w:t>app/main.py (wiring + table creation on startup).</w:t>
      </w:r>
    </w:p>
    <w:p>
      <w:pPr>
        <w:pStyle w:val="ListNumber"/>
        <w:spacing w:after="80"/>
      </w:pPr>
      <w:r>
        <w:rPr>
          <w:sz w:val="22"/>
        </w:rPr>
        <w:t>run.py -&gt; python run.py.</w:t>
      </w:r>
    </w:p>
    <w:p>
      <w:pPr>
        <w:pStyle w:val="Heading1"/>
      </w:pPr>
      <w:r>
        <w:rPr>
          <w:color w:val="1E293B"/>
        </w:rPr>
        <w:t>15. Common Gotchas</w:t>
      </w:r>
    </w:p>
    <w:p>
      <w:pPr>
        <w:pStyle w:val="ListBullet"/>
        <w:spacing w:after="80"/>
      </w:pPr>
      <w:r>
        <w:rPr>
          <w:sz w:val="22"/>
        </w:rPr>
        <w:t>'Table is missing my new column.' create_all only CREATES missing tables; it does NOT alter existing ones. Drop the table and restart while learning. Real apps use migrations (Alembic).</w:t>
      </w:r>
    </w:p>
    <w:p>
      <w:pPr>
        <w:pStyle w:val="ListBullet"/>
        <w:spacing w:after="80"/>
      </w:pPr>
      <w:r>
        <w:rPr>
          <w:sz w:val="22"/>
        </w:rPr>
        <w:t>Can't connect to MySQL. Is MySQL running? Do .env credentials match? Does book_store_product exist?</w:t>
      </w:r>
    </w:p>
    <w:p>
      <w:pPr>
        <w:pStyle w:val="ListBullet"/>
        <w:spacing w:after="80"/>
      </w:pPr>
      <w:r>
        <w:rPr>
          <w:sz w:val="22"/>
        </w:rPr>
        <w:t>401 on API calls. Log in (POST /api/login), copy access_token, send it as Authorization: Bearer &lt;token&gt;. In /docs click Authorize.</w:t>
      </w:r>
    </w:p>
    <w:p>
      <w:pPr>
        <w:pStyle w:val="ListBullet"/>
        <w:spacing w:after="80"/>
      </w:pPr>
      <w:r>
        <w:rPr>
          <w:sz w:val="22"/>
        </w:rPr>
        <w:t>Web pages bounce to /login. The web door uses the cookie session, not the JWT. Log in through the web form.</w:t>
      </w:r>
    </w:p>
    <w:p>
      <w:pPr>
        <w:pStyle w:val="ListBullet"/>
        <w:spacing w:after="80"/>
      </w:pPr>
      <w:r>
        <w:rPr>
          <w:sz w:val="22"/>
        </w:rPr>
        <w:t>RuntimeError: Form data requires 'python-multipart'. Install it (it's in requirements.txt).</w:t>
      </w:r>
    </w:p>
    <w:p>
      <w:pPr>
        <w:pStyle w:val="ListBullet"/>
        <w:spacing w:after="80"/>
      </w:pPr>
      <w:r>
        <w:rPr>
          <w:sz w:val="22"/>
        </w:rPr>
        <w:t>Relationship error 'failed to locate a name Book'. A model was never imported. Ensure main.py imports every router so every model loads before first use.</w:t>
      </w:r>
    </w:p>
    <w:p>
      <w:pPr>
        <w:pStyle w:val="ListBullet"/>
        <w:spacing w:after="80"/>
      </w:pPr>
      <w:r>
        <w:rPr>
          <w:sz w:val="22"/>
        </w:rPr>
        <w:t>Never commit .env. Add it to .gitignore; commit .env.example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