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52"/>
        </w:rPr>
        <w:t>Book Store (FastAPI)</w:t>
      </w:r>
    </w:p>
    <w:p>
      <w:pPr>
        <w:jc w:val="center"/>
      </w:pPr>
      <w:r>
        <w:rPr>
          <w:color w:val="4F46E5"/>
          <w:sz w:val="28"/>
        </w:rPr>
        <w:t>AI Features with the Claude API — All 10 Concepts</w:t>
      </w:r>
    </w:p>
    <w:p>
      <w:pPr>
        <w:jc w:val="center"/>
      </w:pPr>
      <w:r>
        <w:rPr>
          <w:i/>
          <w:color w:val="555F70"/>
          <w:sz w:val="21"/>
        </w:rPr>
        <w:t>A native FastAPI port of the Laravel AI Integration Guide — concepts, setup, and the actual code.</w:t>
      </w:r>
    </w:p>
    <w:p/>
    <w:p>
      <w:pPr>
        <w:pStyle w:val="Heading1"/>
      </w:pPr>
      <w:r>
        <w:rPr>
          <w:color w:val="1E293B"/>
        </w:rPr>
        <w:t>1. Overview</w:t>
      </w:r>
    </w:p>
    <w:p>
      <w:pPr>
        <w:spacing w:after="160"/>
      </w:pPr>
      <w:r>
        <w:rPr>
          <w:b w:val="0"/>
          <w:i w:val="0"/>
          <w:sz w:val="22"/>
        </w:rPr>
        <w:t>This document explains the Artificial Intelligence features added to the FastAPI Book Store. It is a faithful port of the Laravel 'AI Integration Guide': the same 10 AI concepts, powered by the same Anthropic Claude API, but implemented the FastAPI way — feature-first packages, SQLAlchemy models, Pydantic schemas, and a shared service class.</w:t>
      </w:r>
    </w:p>
    <w:p>
      <w:pPr>
        <w:spacing w:after="160"/>
      </w:pPr>
      <w:r>
        <w:rPr>
          <w:b w:val="0"/>
          <w:i w:val="0"/>
          <w:sz w:val="22"/>
        </w:rPr>
        <w:t>Like the rest of the project, every AI feature is exposed through BOTH doors: a JWT REST API (under /api/ai) and the session-based web UI (under /ai). All AI calls happen server-side; the API key never reaches the browser. Every feature degrades gracefully when no key is configured.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AI Concept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Kind of 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Sentiment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classification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Generation (descriptions)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Content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Summarization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Condensing many docs into 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Natural-Language 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Intent parsing to JSON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Chatbot (RAG)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Retrieval-Augmented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Personalized Recommendations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Reasoning over user history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Content Moderation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Safety classification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Auto-Tagging / Classification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Multi-label classification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Demand Forecasting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Reasoning over statistics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Semantic 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Embeddings + cosine similarity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2. The 10 AI Concepts Explained</w:t>
      </w:r>
    </w:p>
    <w:p>
      <w:pPr>
        <w:spacing w:after="160"/>
      </w:pPr>
      <w:r>
        <w:rPr>
          <w:b w:val="0"/>
          <w:i w:val="0"/>
          <w:sz w:val="22"/>
        </w:rPr>
        <w:t>Before the code, here is what each concept means and how we use it in the store.</w:t>
      </w:r>
    </w:p>
    <w:p>
      <w:pPr>
        <w:pStyle w:val="Heading2"/>
      </w:pPr>
      <w:r>
        <w:rPr>
          <w:color w:val="4F46E5"/>
        </w:rPr>
        <w:t>Sentiment Analysis</w:t>
      </w:r>
    </w:p>
    <w:p>
      <w:pPr>
        <w:spacing w:after="160"/>
      </w:pPr>
      <w:r>
        <w:rPr>
          <w:b w:val="0"/>
          <w:i w:val="0"/>
          <w:sz w:val="22"/>
        </w:rPr>
        <w:t>The model reads a review and labels its emotional tone (Positive / Neutral / Negative). We store the label in a new feedbacks.sentiment column so admins can tell happy from unhappy customers at a glance.</w:t>
      </w:r>
    </w:p>
    <w:p>
      <w:pPr>
        <w:pStyle w:val="Heading2"/>
      </w:pPr>
      <w:r>
        <w:rPr>
          <w:color w:val="4F46E5"/>
        </w:rPr>
        <w:t>Text Generation</w:t>
      </w:r>
    </w:p>
    <w:p>
      <w:pPr>
        <w:spacing w:after="160"/>
      </w:pPr>
      <w:r>
        <w:rPr>
          <w:b w:val="0"/>
          <w:i w:val="0"/>
          <w:sz w:val="22"/>
        </w:rPr>
        <w:t>The model writes new content — a marketing description — from a short prompt (title + author). Used by admins when adding a book.</w:t>
      </w:r>
    </w:p>
    <w:p>
      <w:pPr>
        <w:pStyle w:val="Heading2"/>
      </w:pPr>
      <w:r>
        <w:rPr>
          <w:color w:val="4F46E5"/>
        </w:rPr>
        <w:t>Summarization</w:t>
      </w:r>
    </w:p>
    <w:p>
      <w:pPr>
        <w:spacing w:after="160"/>
      </w:pPr>
      <w:r>
        <w:rPr>
          <w:b w:val="0"/>
          <w:i w:val="0"/>
          <w:sz w:val="22"/>
        </w:rPr>
        <w:t>The model condenses many input documents (all reviews of a book) into a short, balanced 2-3 sentence summary.</w:t>
      </w:r>
    </w:p>
    <w:p>
      <w:pPr>
        <w:pStyle w:val="Heading2"/>
      </w:pPr>
      <w:r>
        <w:rPr>
          <w:color w:val="4F46E5"/>
        </w:rPr>
        <w:t>Natural-Language Search (Intent Parsing)</w:t>
      </w:r>
    </w:p>
    <w:p>
      <w:pPr>
        <w:spacing w:after="160"/>
      </w:pPr>
      <w:r>
        <w:rPr>
          <w:b w:val="0"/>
          <w:i w:val="0"/>
          <w:sz w:val="22"/>
        </w:rPr>
        <w:t>The model turns a free-text query like 'cheap thrillers under 500' into a structured JSON filter, which we then apply with ordinary SQLAlchemy queries — never raw SQL.</w:t>
      </w:r>
    </w:p>
    <w:p>
      <w:pPr>
        <w:pStyle w:val="Heading2"/>
      </w:pPr>
      <w:r>
        <w:rPr>
          <w:color w:val="4F46E5"/>
        </w:rPr>
        <w:t>Retrieval-Augmented Generation (RAG)</w:t>
      </w:r>
    </w:p>
    <w:p>
      <w:pPr>
        <w:spacing w:after="160"/>
      </w:pPr>
      <w:r>
        <w:rPr>
          <w:b w:val="0"/>
          <w:i w:val="0"/>
          <w:sz w:val="22"/>
        </w:rPr>
        <w:t>We first retrieve relevant books from OUR database, then pass them to the model as context, so the chatbot answers using the real catalogue instead of making things up.</w:t>
      </w:r>
    </w:p>
    <w:p>
      <w:pPr>
        <w:pStyle w:val="Heading2"/>
      </w:pPr>
      <w:r>
        <w:rPr>
          <w:color w:val="4F46E5"/>
        </w:rPr>
        <w:t>Personalized Recommendation</w:t>
      </w:r>
    </w:p>
    <w:p>
      <w:pPr>
        <w:spacing w:after="160"/>
      </w:pPr>
      <w:r>
        <w:rPr>
          <w:b w:val="0"/>
          <w:i w:val="0"/>
          <w:sz w:val="22"/>
        </w:rPr>
        <w:t>The model reasons over a user's orders and wishlist to suggest up to 4 books they'll enjoy, each with a one-sentence reason.</w:t>
      </w:r>
    </w:p>
    <w:p>
      <w:pPr>
        <w:pStyle w:val="Heading2"/>
      </w:pPr>
      <w:r>
        <w:rPr>
          <w:color w:val="4F46E5"/>
        </w:rPr>
        <w:t>Content Moderation</w:t>
      </w:r>
    </w:p>
    <w:p>
      <w:pPr>
        <w:spacing w:after="160"/>
      </w:pPr>
      <w:r>
        <w:rPr>
          <w:b w:val="0"/>
          <w:i w:val="0"/>
          <w:sz w:val="22"/>
        </w:rPr>
        <w:t>The model checks user text for hate, harassment, sexual content or spam and returns SAFE / UNSAFE, letting us reject bad reviews before they are stored.</w:t>
      </w:r>
    </w:p>
    <w:p>
      <w:pPr>
        <w:pStyle w:val="Heading2"/>
      </w:pPr>
      <w:r>
        <w:rPr>
          <w:color w:val="4F46E5"/>
        </w:rPr>
        <w:t>Auto-Tagging / Classification</w:t>
      </w:r>
    </w:p>
    <w:p>
      <w:pPr>
        <w:spacing w:after="160"/>
      </w:pPr>
      <w:r>
        <w:rPr>
          <w:b w:val="0"/>
          <w:i w:val="0"/>
          <w:sz w:val="22"/>
        </w:rPr>
        <w:t>The model assigns 1-4 lowercase genre tags to a book from its title and description, stored as a JSON column for browsing and filtering.</w:t>
      </w:r>
    </w:p>
    <w:p>
      <w:pPr>
        <w:pStyle w:val="Heading2"/>
      </w:pPr>
      <w:r>
        <w:rPr>
          <w:color w:val="4F46E5"/>
        </w:rPr>
        <w:t>Demand Forecasting</w:t>
      </w:r>
    </w:p>
    <w:p>
      <w:pPr>
        <w:spacing w:after="160"/>
      </w:pPr>
      <w:r>
        <w:rPr>
          <w:b w:val="0"/>
          <w:i w:val="0"/>
          <w:sz w:val="22"/>
        </w:rPr>
        <w:t>We aggregate real order counts per book in SQL, then let the model reason over the numbers and current stock to produce a ranked, restock-flagged list. Hard numbers from the DB; interpretation from the model.</w:t>
      </w:r>
    </w:p>
    <w:p>
      <w:pPr>
        <w:pStyle w:val="Heading2"/>
      </w:pPr>
      <w:r>
        <w:rPr>
          <w:color w:val="4F46E5"/>
        </w:rPr>
        <w:t>Semantic Search (Embeddings)</w:t>
      </w:r>
    </w:p>
    <w:p>
      <w:pPr>
        <w:spacing w:after="160"/>
      </w:pPr>
      <w:r>
        <w:rPr>
          <w:b w:val="0"/>
          <w:i w:val="0"/>
          <w:sz w:val="22"/>
        </w:rPr>
        <w:t>Text is converted into numeric vectors; we compare a query vector to each book's stored vector by cosine similarity, so a search matches by MEANING, not just keywords.</w:t>
      </w:r>
    </w:p>
    <w:p>
      <w:pPr>
        <w:pStyle w:val="Heading1"/>
      </w:pPr>
      <w:r>
        <w:rPr>
          <w:color w:val="1E293B"/>
        </w:rPr>
        <w:t>3. Anthropic Account &amp; Subscription Setup</w:t>
      </w:r>
    </w:p>
    <w:p>
      <w:pPr>
        <w:spacing w:after="160"/>
      </w:pPr>
      <w:r>
        <w:rPr>
          <w:b w:val="0"/>
          <w:i w:val="0"/>
          <w:sz w:val="22"/>
        </w:rPr>
        <w:t>All AI features call the Anthropic Claude API. You need an API account with credits — this is separate from a Claude.ai chat subscription.</w:t>
      </w:r>
    </w:p>
    <w:p>
      <w:pPr>
        <w:pStyle w:val="Heading2"/>
      </w:pPr>
      <w:r>
        <w:rPr>
          <w:color w:val="4F46E5"/>
        </w:rPr>
        <w:t>Step 3.1 — Create a Console account</w:t>
      </w:r>
    </w:p>
    <w:p>
      <w:pPr>
        <w:pStyle w:val="ListBullet"/>
        <w:spacing w:after="80"/>
      </w:pPr>
      <w:r>
        <w:rPr>
          <w:sz w:val="22"/>
        </w:rPr>
        <w:t>Go to https://console.anthropic.com and sign up. Verify your email.</w:t>
      </w:r>
    </w:p>
    <w:p>
      <w:pPr>
        <w:pStyle w:val="Heading2"/>
      </w:pPr>
      <w:r>
        <w:rPr>
          <w:color w:val="4F46E5"/>
        </w:rPr>
        <w:t>Step 3.2 — Add billing / credits</w:t>
      </w:r>
    </w:p>
    <w:p>
      <w:pPr>
        <w:pStyle w:val="ListBullet"/>
        <w:spacing w:after="80"/>
      </w:pPr>
      <w:r>
        <w:rPr>
          <w:sz w:val="22"/>
        </w:rPr>
        <w:t>The API is pay-as-you-go. Open Billing and purchase a small amount of prepaid credits (e.g. $5) to start.</w:t>
      </w:r>
    </w:p>
    <w:p>
      <w:pPr>
        <w:pStyle w:val="ListBullet"/>
        <w:spacing w:after="80"/>
      </w:pPr>
      <w:r>
        <w:rPr>
          <w:sz w:val="22"/>
        </w:rPr>
        <w:t>A Claude.ai Pro chat subscription is NOT the same as API credits. For code you need API credits in console.anthropic.com.</w:t>
      </w:r>
    </w:p>
    <w:p>
      <w:pPr>
        <w:pStyle w:val="Heading2"/>
      </w:pPr>
      <w:r>
        <w:rPr>
          <w:color w:val="4F46E5"/>
        </w:rPr>
        <w:t>Step 3.3 — Create an API key</w:t>
      </w:r>
    </w:p>
    <w:p>
      <w:pPr>
        <w:pStyle w:val="ListBullet"/>
        <w:spacing w:after="80"/>
      </w:pPr>
      <w:r>
        <w:rPr>
          <w:sz w:val="22"/>
        </w:rPr>
        <w:t>Settings -&gt; API Keys -&gt; Create Key. Copy it immediately (shown only once).</w:t>
      </w:r>
    </w:p>
    <w:p>
      <w:pPr>
        <w:pStyle w:val="ListBullet"/>
        <w:spacing w:after="80"/>
      </w:pPr>
      <w:r>
        <w:rPr>
          <w:sz w:val="22"/>
        </w:rPr>
        <w:t>Never commit the key to git. It lives only in .env, which is gitignored.</w:t>
      </w:r>
    </w:p>
    <w:p>
      <w:pPr>
        <w:pStyle w:val="Heading2"/>
      </w:pPr>
      <w:r>
        <w:rPr>
          <w:color w:val="4F46E5"/>
        </w:rPr>
        <w:t>Step 3.4 — Embeddings for Semantic Search (local, no API key)</w:t>
      </w:r>
    </w:p>
    <w:p>
      <w:pPr>
        <w:pStyle w:val="ListBullet"/>
        <w:spacing w:after="80"/>
      </w:pPr>
      <w:r>
        <w:rPr>
          <w:sz w:val="22"/>
        </w:rPr>
        <w:t>Semantic Search (Feature 10) needs embeddings, but Anthropic does NOT offer an embeddings API. Rather than depend on a third-party service (the original guide used Voyage AI), this port runs a local sentence-transformers model — no key, no external call. It ships in requirements.txt (sentence-transformers); the ~80 MB model is downloaded once from Hugging Face on first use and cached, then runs fully offline. The other 9 features are unaffected if it is not installed.</w:t>
      </w:r>
    </w:p>
    <w:p>
      <w:pPr>
        <w:pStyle w:val="Heading1"/>
      </w:pPr>
      <w:r>
        <w:rPr>
          <w:color w:val="1E293B"/>
        </w:rPr>
        <w:t>4. FastAPI Project Setup</w:t>
      </w:r>
    </w:p>
    <w:p>
      <w:pPr>
        <w:pStyle w:val="Heading2"/>
      </w:pPr>
      <w:r>
        <w:rPr>
          <w:color w:val="4F46E5"/>
        </w:rPr>
        <w:t>Step 4.1 — Add configuration to .env</w:t>
      </w:r>
    </w:p>
    <w:p>
      <w:pPr>
        <w:spacing w:after="160"/>
      </w:pPr>
      <w:r>
        <w:rPr>
          <w:b w:val="0"/>
          <w:i w:val="0"/>
          <w:sz w:val="22"/>
        </w:rPr>
        <w:t>Copy from .env.example and fill in your keys. Model IDs mirror the guide and are configurable: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---- AI features (Anthropic Claude API) ----</w:t>
              <w:br/>
              <w:t>ANTHROPIC_API_KEY=sk-ant-xxxxxxxxxxxxxxxxxxxx</w:t>
              <w:br/>
              <w:t>ANTHROPIC_MODEL=claude-sonnet-4-6</w:t>
              <w:br/>
              <w:t>ANTHROPIC_MODEL_FAST=claude-haiku-4-5-20251001</w:t>
              <w:br/>
              <w:br/>
              <w:t># ---- Embeddings (Semantic Search) ----</w:t>
              <w:br/>
              <w:t># No key needed: a local sentence-transformers model is used.</w:t>
              <w:br/>
              <w:t># Just install requirements.txt (includes sentence-transformers).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Step 4.2 — Register the settings</w:t>
      </w:r>
    </w:p>
    <w:p>
      <w:pPr>
        <w:spacing w:after="160"/>
      </w:pPr>
      <w:r>
        <w:rPr>
          <w:b w:val="0"/>
          <w:i w:val="0"/>
          <w:sz w:val="22"/>
        </w:rPr>
        <w:t>In app/core/config.py the Settings class reads them (with safe defaults). Optional keys mean the app still boots with AI disabled: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class Settings(BaseSettings):</w:t>
              <w:br/>
              <w:t xml:space="preserve">    ...</w:t>
              <w:br/>
              <w:t xml:space="preserve">    anthropic_api_key: str = ''</w:t>
              <w:br/>
              <w:t xml:space="preserve">    anthropic_model: str = 'claude-sonnet-4-6'</w:t>
              <w:br/>
              <w:t xml:space="preserve">    anthropic_model_fast: str = 'claude-haiku-4-5-20251001'</w:t>
              <w:br/>
              <w:t xml:space="preserve">    anthropic_base_url: str = 'https://api.anthropic.com/v1'</w:t>
              <w:br/>
              <w:t xml:space="preserve">    anthropic_version: str = '2023-06-01'</w:t>
              <w:br/>
              <w:t xml:space="preserve">    # (Voyage settings retired — embeddings now run locally, no key.)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Step 4.3 — HTTP client choice</w:t>
      </w:r>
    </w:p>
    <w:p>
      <w:pPr>
        <w:spacing w:after="160"/>
      </w:pPr>
      <w:r>
        <w:rPr>
          <w:b w:val="0"/>
          <w:i w:val="0"/>
          <w:sz w:val="22"/>
        </w:rPr>
        <w:t>FastAPI already ships httpx. We call the Claude REST API with it directly — no extra SDK — mirroring the guide's use of Laravel's Http client. Embeddings run in-process via sentence-transformers (no HTTP). Route handlers are plain 'def', so blocking calls run in Starlette's threadpool and never stall the event loop.</w:t>
      </w:r>
    </w:p>
    <w:p>
      <w:pPr>
        <w:pStyle w:val="Heading1"/>
      </w:pPr>
      <w:r>
        <w:rPr>
          <w:color w:val="1E293B"/>
        </w:rPr>
        <w:t>5. Core: The ClaudeService Class</w:t>
      </w:r>
    </w:p>
    <w:p>
      <w:pPr>
        <w:spacing w:after="160"/>
      </w:pPr>
      <w:r>
        <w:rPr>
          <w:b w:val="0"/>
          <w:i w:val="0"/>
          <w:sz w:val="22"/>
        </w:rPr>
        <w:t>One reusable client every feature calls — the FastAPI equivalent of Laravel's ClaudeService. It lives in app/core/ai.py and offers ask() (text), ask_json() (parsed JSON), and embed() (a local sentence-transformers vector), plus capability flags the UI uses to show/hide AI buttons.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app/core/ai.py</w:t>
              <w:br/>
              <w:t>class ClaudeService:</w:t>
              <w:br/>
              <w:t xml:space="preserve">    def __init__(self):</w:t>
              <w:br/>
              <w:t xml:space="preserve">        self._key       = settings.anthropic_api_key</w:t>
              <w:br/>
              <w:t xml:space="preserve">        self._base_url  = settings.anthropic_base_url.rstrip('/')</w:t>
              <w:br/>
              <w:t xml:space="preserve">        self._version   = settings.anthropic_version</w:t>
              <w:br/>
              <w:t xml:space="preserve">        self._model     = settings.anthropic_model</w:t>
              <w:br/>
              <w:t xml:space="preserve">        self._model_fast= settings.anthropic_model_fast</w:t>
              <w:br/>
              <w:br/>
              <w:t xml:space="preserve">    @property</w:t>
              <w:br/>
              <w:t xml:space="preserve">    def enabled(self) -&gt; bool:            # Claude key present?</w:t>
              <w:br/>
              <w:t xml:space="preserve">        return bool(self._key)</w:t>
              <w:br/>
              <w:t xml:space="preserve">    @property</w:t>
              <w:br/>
              <w:t xml:space="preserve">    def embeddings_enabled(self) -&gt; bool: # local model loadable?</w:t>
              <w:br/>
              <w:t xml:space="preserve">        return self._get_embed_model() is not None</w:t>
              <w:br/>
              <w:br/>
              <w:t xml:space="preserve">    def ask(self, prompt, system=None, model=None, max_tokens=1024) -&gt; str:</w:t>
              <w:br/>
              <w:t xml:space="preserve">        if not self._key:</w:t>
              <w:br/>
              <w:t xml:space="preserve">            raise AIError('ANTHROPIC_API_KEY is not configured.')</w:t>
              <w:br/>
              <w:t xml:space="preserve">        payload = {'model': model or self._model,</w:t>
              <w:br/>
              <w:t xml:space="preserve">                   'max_tokens': max_tokens,</w:t>
              <w:br/>
              <w:t xml:space="preserve">                   'messages': [{'role': 'user', 'content': prompt}]}</w:t>
              <w:br/>
              <w:t xml:space="preserve">        if system: payload['system'] = system</w:t>
              <w:br/>
              <w:t xml:space="preserve">        resp = httpx.post(f'{self._base_url}/messages', headers={</w:t>
              <w:br/>
              <w:t xml:space="preserve">                   'x-api-key': self._key,</w:t>
              <w:br/>
              <w:t xml:space="preserve">                   'anthropic-version': self._version,</w:t>
              <w:br/>
              <w:t xml:space="preserve">                   'content-type': 'application/json'},</w:t>
              <w:br/>
              <w:t xml:space="preserve">                   json=payload, timeout=60)</w:t>
              <w:br/>
              <w:t xml:space="preserve">        if resp.status_code &gt;= 400:</w:t>
              <w:br/>
              <w:t xml:space="preserve">            raise AIError(f'AI request failed: {resp.status_code}')</w:t>
              <w:br/>
              <w:t xml:space="preserve">        blocks = resp.json().get('content') or []</w:t>
              <w:br/>
              <w:t xml:space="preserve">        return blocks[0].get('text', '') if blocks else ''</w:t>
              <w:br/>
              <w:br/>
              <w:t xml:space="preserve">    def ask_json(self, prompt, system=None, model=None, max_tokens=1024):</w:t>
              <w:br/>
              <w:t xml:space="preserve">        raw = self.ask(prompt, system, model, max_tokens).strip()</w:t>
              <w:br/>
              <w:t xml:space="preserve">        raw = re.sub(r'^```(?:json)?|```$', '', raw, flags=re.M).strip()</w:t>
              <w:br/>
              <w:t xml:space="preserve">        try:    return json.loads(raw)</w:t>
              <w:br/>
              <w:t xml:space="preserve">        except (json.JSONDecodeError, ValueError): return {}</w:t>
              <w:br/>
              <w:br/>
              <w:t xml:space="preserve">    _EMBED_MODEL_NAME = 'all-MiniLM-L6-v2'</w:t>
              <w:br/>
              <w:t xml:space="preserve">    _embed_model = None                     # loaded once, shared</w:t>
              <w:br/>
              <w:br/>
              <w:t xml:space="preserve">    @classmethod</w:t>
              <w:br/>
              <w:t xml:space="preserve">    def _get_embed_model(cls):              # None if package missing</w:t>
              <w:br/>
              <w:t xml:space="preserve">        if cls._embed_model is None:</w:t>
              <w:br/>
              <w:t xml:space="preserve">            try:</w:t>
              <w:br/>
              <w:t xml:space="preserve">                from sentence_transformers import SentenceTransformer</w:t>
              <w:br/>
              <w:t xml:space="preserve">            except ImportError:</w:t>
              <w:br/>
              <w:t xml:space="preserve">                return None</w:t>
              <w:br/>
              <w:t xml:space="preserve">            cls._embed_model = SentenceTransformer(cls._EMBED_MODEL_NAME)</w:t>
              <w:br/>
              <w:t xml:space="preserve">        return cls._embed_model</w:t>
              <w:br/>
              <w:br/>
              <w:t xml:space="preserve">    def embed(self, text) -&gt; list[float]:   # local sentence-transformers</w:t>
              <w:br/>
              <w:t xml:space="preserve">        model = self._get_embed_model()</w:t>
              <w:br/>
              <w:t xml:space="preserve">        if model is None:</w:t>
              <w:br/>
              <w:t xml:space="preserve">            raise AIError('sentence-transformers is not installed.')</w:t>
              <w:br/>
              <w:t xml:space="preserve">        return model.encode(text, normalize_embeddings=True).tolist()</w:t>
              <w:br/>
              <w:br/>
              <w:t xml:space="preserve">    # Retired: Voyage AI embeddings (Anthropic has no embeddings API);</w:t>
              <w:br/>
              <w:t xml:space="preserve">    # the original httpx call is kept, commented out, in app/core/ai.py.</w:t>
              <w:br/>
              <w:br/>
              <w:t>claude = ClaudeService()          # one shared instance</w:t>
              <w:br/>
              <w:t>def get_claude(): return claude   # FastAPI dependency / accessor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sz w:val="22"/>
        </w:rPr>
        <w:t>Any endpoint gets it with claude: ClaudeService = Depends(get_claude). The reasoning for each feature lives in app/ai/service.py; the HTTP surface in app/ai/web.py and app/ai/api.py.</w:t>
      </w:r>
    </w:p>
    <w:p>
      <w:pPr>
        <w:pStyle w:val="Heading1"/>
      </w:pPr>
      <w:r>
        <w:rPr>
          <w:color w:val="1E293B"/>
        </w:rPr>
        <w:t>6. Database: The Three AI Columns</w:t>
      </w:r>
    </w:p>
    <w:p>
      <w:pPr>
        <w:spacing w:after="160"/>
      </w:pPr>
      <w:r>
        <w:rPr>
          <w:b w:val="0"/>
          <w:i w:val="0"/>
          <w:sz w:val="22"/>
        </w:rPr>
        <w:t>Three AI features persist data, so we added three columns to the existing models: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Feature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sentiment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feedbacks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— Sentiment analysis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 — Auto-tagging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embedding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— Semantic search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Because Base.metadata.create_all only CREATEs missing tables (never ALTERs an existing one), a helper adds these columns idempotently on startup when running against the pre-existing Laravel schema: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app/core/database.py</w:t>
              <w:br/>
              <w:t>_AI_COLUMNS = {</w:t>
              <w:br/>
              <w:t xml:space="preserve">    'feedbacks': [('sentiment', 'VARCHAR(20) NULL')],</w:t>
              <w:br/>
              <w:t xml:space="preserve">    'books':     [('tags', 'JSON NULL'), ('embedding', 'JSON NULL')],</w:t>
              <w:br/>
              <w:t>}</w:t>
              <w:br/>
              <w:t>def ensure_ai_columns():</w:t>
              <w:br/>
              <w:t xml:space="preserve">    insp = inspect(engine)</w:t>
              <w:br/>
              <w:t xml:space="preserve">    with engine.begin() as conn:</w:t>
              <w:br/>
              <w:t xml:space="preserve">        for table, cols in _AI_COLUMNS.items():</w:t>
              <w:br/>
              <w:t xml:space="preserve">            if table not in insp.get_table_names(): continue</w:t>
              <w:br/>
              <w:t xml:space="preserve">            present = {c['name'] for c in insp.get_columns(table)}</w:t>
              <w:br/>
              <w:t xml:space="preserve">            for name, ddl in cols:</w:t>
              <w:br/>
              <w:t xml:space="preserve">                if name in present: continue</w:t>
              <w:br/>
              <w:t xml:space="preserve">                try: conn.execute(text(f'ALTER TABLE {table} ADD COLUMN {name} {ddl}'))</w:t>
              <w:br/>
              <w:t xml:space="preserve">                except Exception: pass   # never block startup</w:t>
              <w:br/>
              <w:br/>
              <w:t># called from main.py on_startup(), right after create_all(...)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7. Feature 1 — Sentiment Analysis on Reviews</w:t>
      </w:r>
    </w:p>
    <w:p>
      <w:pPr>
        <w:spacing w:after="160"/>
      </w:pPr>
      <w:r>
        <w:rPr>
          <w:b w:val="0"/>
          <w:i w:val="0"/>
          <w:sz w:val="22"/>
        </w:rPr>
        <w:t>When a review is saved we ask the fast model for a one-word label and store it. The helper lives in app/ai/service.py: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analyze_sentiment(claude, feedback_text):</w:t>
              <w:br/>
              <w:t xml:space="preserve">    system = ('You are a sentiment classifier. Reply with exactly one word: '</w:t>
              <w:br/>
              <w:t xml:space="preserve">              'Positive, Neutral, or Negative.')</w:t>
              <w:br/>
              <w:t xml:space="preserve">    try:</w:t>
              <w:br/>
              <w:t xml:space="preserve">        label = claude.ask(f'Review: "{feedback_text}"', system,</w:t>
              <w:br/>
              <w:t xml:space="preserve">                           claude.fast_model, max_tokens=5).strip()</w:t>
              <w:br/>
              <w:t xml:space="preserve">    except AIError:</w:t>
              <w:br/>
              <w:t xml:space="preserve">        return None</w:t>
              <w:br/>
              <w:t xml:space="preserve">    return label if label in {'Positive','Neutral','Negative'} else 'Neutral'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It is wired into the feedback store (both web.py and api.py) alongside moderation (Feature 7) — see Section 13.</w:t>
      </w:r>
    </w:p>
    <w:p>
      <w:pPr>
        <w:pStyle w:val="Heading1"/>
      </w:pPr>
      <w:r>
        <w:rPr>
          <w:color w:val="1E293B"/>
        </w:rPr>
        <w:t>8. Feature 2 — AI Book Description Generator (Admin)</w:t>
      </w:r>
    </w:p>
    <w:p>
      <w:pPr>
        <w:spacing w:after="160"/>
      </w:pPr>
      <w:r>
        <w:rPr>
          <w:b w:val="0"/>
          <w:i w:val="0"/>
          <w:sz w:val="22"/>
        </w:rPr>
        <w:t>An admin clicks '✨ Generate with AI' on the add-book form; JavaScript posts the name and author and drops the returned text into the description box.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service.py</w:t>
              <w:br/>
              <w:t>def generate_description(claude, name, author):</w:t>
              <w:br/>
              <w:t xml:space="preserve">    system = ('You are a bookstore copywriter. Write one engaging product '</w:t>
              <w:br/>
              <w:t xml:space="preserve">              'description of 40-60 words. No headings.')</w:t>
              <w:br/>
              <w:t xml:space="preserve">    return claude.ask(f'Write a description for "{name}" by {author}.',</w:t>
              <w:br/>
              <w:t xml:space="preserve">                      system, max_tokens=300).strip()</w:t>
              <w:br/>
              <w:br/>
              <w:t># web.py  (admin-only, called via fetch)</w:t>
              <w:br/>
              <w:t>@router.post('/books/generate-description')</w:t>
              <w:br/>
              <w:t>def generate_description(payload: DescriptionRequest,</w:t>
              <w:br/>
              <w:t xml:space="preserve">        user=Depends(admin_role), claude=Depends(get_claude)):</w:t>
              <w:br/>
              <w:t xml:space="preserve">    if not claude.enabled:</w:t>
              <w:br/>
              <w:t xml:space="preserve">        return JSONResponse({'error': 'AI is not configured.'}, status_code=503)</w:t>
              <w:br/>
              <w:t xml:space="preserve">    text = service.generate_description(claude, payload.name, payload.author)</w:t>
              <w:br/>
              <w:t xml:space="preserve">    return JSONResponse({'description': text})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9. Feature 3 — Review Summarization</w:t>
      </w:r>
    </w:p>
    <w:p>
      <w:pPr>
        <w:spacing w:after="160"/>
      </w:pPr>
      <w:r>
        <w:rPr>
          <w:b w:val="0"/>
          <w:i w:val="0"/>
          <w:sz w:val="22"/>
        </w:rPr>
        <w:t>A '✨ AI Review Summary' button on the feedback page condenses up to 50 reviews of a book into a balanced summary.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summarize_reviews(claude, db, book_id):</w:t>
              <w:br/>
              <w:t xml:space="preserve">    reviews = db.scalars(select(Feedback.feedback)</w:t>
              <w:br/>
              <w:t xml:space="preserve">        .where(Feedback.book_id == book_id,</w:t>
              <w:br/>
              <w:t xml:space="preserve">               Feedback.feedback.isnot(None)).limit(50)).all()</w:t>
              <w:br/>
              <w:t xml:space="preserve">    if not reviews:</w:t>
              <w:br/>
              <w:t xml:space="preserve">        return 'No reviews yet.'</w:t>
              <w:br/>
              <w:t xml:space="preserve">    joined = '\n'.join(f'{i+1}. {r}' for i, r in enumerate(reviews))</w:t>
              <w:br/>
              <w:t xml:space="preserve">    system = ('Summarize customer reviews in 2-3 sentences. Mention common '</w:t>
              <w:br/>
              <w:t xml:space="preserve">              'praises and complaints. Be balanced.')</w:t>
              <w:br/>
              <w:t xml:space="preserve">    return claude.ask(f'Reviews:\n{joined}', system, max_tokens=250).strip()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sz w:val="22"/>
        </w:rPr>
        <w:t>Cap at 50 reviews to control cost; cache popular summaries if traffic grows.</w:t>
      </w:r>
    </w:p>
    <w:p>
      <w:pPr>
        <w:pStyle w:val="Heading1"/>
      </w:pPr>
      <w:r>
        <w:rPr>
          <w:color w:val="1E293B"/>
        </w:rPr>
        <w:t>10. Feature 4 — Natural-Language Search</w:t>
      </w:r>
    </w:p>
    <w:p>
      <w:pPr>
        <w:spacing w:after="160"/>
      </w:pPr>
      <w:r>
        <w:rPr>
          <w:b w:val="0"/>
          <w:i w:val="0"/>
          <w:sz w:val="22"/>
        </w:rPr>
        <w:t>The model returns a STRUCTURED FILTER (not SQL); we apply it with SQLAlchemy bindings, so there is no injection risk.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parse_search_filters(claude, query):</w:t>
              <w:br/>
              <w:t xml:space="preserve">    system = ('You convert a book-store search query into JSON filters.\n'</w:t>
              <w:br/>
              <w:t xml:space="preserve">              'Return ONLY JSON with optional keys:\n'</w:t>
              <w:br/>
              <w:t xml:space="preserve">              '  "keywords","author","max_price","min_price",\n'</w:t>
              <w:br/>
              <w:t xml:space="preserve">              '  "sort" ("price_asc"|"price_desc"|"newest"). Omit unused keys.')</w:t>
              <w:br/>
              <w:t xml:space="preserve">    f = claude.ask_json(query, system, claude.fast_model)</w:t>
              <w:br/>
              <w:t xml:space="preserve">    return f if isinstance(f, dict) else {}</w:t>
              <w:br/>
              <w:br/>
              <w:t>def smart_search(claude, db, query):</w:t>
              <w:br/>
              <w:t xml:space="preserve">    f = parse_search_filters(claude, query)</w:t>
              <w:br/>
              <w:t xml:space="preserve">    stmt = select(Book)</w:t>
              <w:br/>
              <w:t xml:space="preserve">    if f.get('keywords'):</w:t>
              <w:br/>
              <w:t xml:space="preserve">        like = f"%{f['keywords']}%"</w:t>
              <w:br/>
              <w:t xml:space="preserve">        stmt = stmt.where((Book.name.like(like)) | (Book.description.like(like)))</w:t>
              <w:br/>
              <w:t xml:space="preserve">    if f.get('author'):</w:t>
              <w:br/>
              <w:t xml:space="preserve">        stmt = stmt.where(Book.author.like(f"%{f['author']}%"))</w:t>
              <w:br/>
              <w:t xml:space="preserve">    books = list(db.scalars(stmt).all())</w:t>
              <w:br/>
              <w:t xml:space="preserve">    # price is a string column -&gt; compare/sort numerically in Python</w:t>
              <w:br/>
              <w:t xml:space="preserve">    ... apply max_price / min_price / sort ...</w:t>
              <w:br/>
              <w:t xml:space="preserve">    return books, f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11. Feature 5 — AI Chatbot (RAG)</w:t>
      </w:r>
    </w:p>
    <w:p>
      <w:pPr>
        <w:spacing w:after="160"/>
      </w:pPr>
      <w:r>
        <w:rPr>
          <w:b w:val="0"/>
          <w:i w:val="0"/>
          <w:sz w:val="22"/>
        </w:rPr>
        <w:t>We retrieve up to 15 matching books, build a small catalogue string, and constrain the model to answer only from it — Retrieval-Augmented Generation.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chat_reply(claude, db, message):</w:t>
              <w:br/>
              <w:t xml:space="preserve">    like = f'%{message}%'</w:t>
              <w:br/>
              <w:t xml:space="preserve">    books = db.scalars(select(Book).where(</w:t>
              <w:br/>
              <w:t xml:space="preserve">        (Book.name.like(like)) | (Book.author.like(like)) |</w:t>
              <w:br/>
              <w:t xml:space="preserve">        (Book.description.like(like))).limit(15)).all()</w:t>
              <w:br/>
              <w:t xml:space="preserve">    if not books:</w:t>
              <w:br/>
              <w:t xml:space="preserve">        books = db.scalars(select(Book).order_by(Book.name).limit(15)).all()</w:t>
              <w:br/>
              <w:t xml:space="preserve">    catalog = '\n'.join(</w:t>
              <w:br/>
              <w:t xml:space="preserve">        f'- {b.name} by {b.author} (Rs.{b.price}): {(b.description or "")[:120]}'</w:t>
              <w:br/>
              <w:t xml:space="preserve">        for b in books)</w:t>
              <w:br/>
              <w:t xml:space="preserve">    system = ('You are "BookBot", a friendly bookstore assistant.\n'</w:t>
              <w:br/>
              <w:t xml:space="preserve">              'Answer ONLY using the catalog below. Recommend specific titles '</w:t>
              <w:br/>
              <w:t xml:space="preserve">              f'with price.\nCATALOG:\n{catalog}')</w:t>
              <w:br/>
              <w:t xml:space="preserve">    return claude.ask(message, system, max_tokens=600).strip()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The web page (/ai/chat) posts messages via fetch and appends the reply as a chat bubble.</w:t>
      </w:r>
    </w:p>
    <w:p>
      <w:pPr>
        <w:pStyle w:val="Heading1"/>
      </w:pPr>
      <w:r>
        <w:rPr>
          <w:color w:val="1E293B"/>
        </w:rPr>
        <w:t>12. Feature 6 — Personalized Recommendations</w:t>
      </w:r>
    </w:p>
    <w:p>
      <w:pPr>
        <w:spacing w:after="160"/>
      </w:pPr>
      <w:r>
        <w:rPr>
          <w:b w:val="0"/>
          <w:i w:val="0"/>
          <w:sz w:val="22"/>
        </w:rPr>
        <w:t>We gather the user's ordered and wishlisted titles, hand the catalogue to the model, and ask for a JSON array of picks with reasons — validated against real IDs before use.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recommend(claude, db, user_id):</w:t>
              <w:br/>
              <w:t xml:space="preserve">    ordered = db.scalars(select(Book.name).join(Order, Order.book_id==Book.id)</w:t>
              <w:br/>
              <w:t xml:space="preserve">        .where(Order.user_id==user_id).distinct()).all()</w:t>
              <w:br/>
              <w:t xml:space="preserve">    wished  = db.scalars(select(Book.name).join(WishList, WishList.book_id==Book.id)</w:t>
              <w:br/>
              <w:t xml:space="preserve">        .where(WishList.user_id==user_id).distinct()).all()</w:t>
              <w:br/>
              <w:t xml:space="preserve">    catalog = db.scalars(select(Book)).all()</w:t>
              <w:br/>
              <w:t xml:space="preserve">    by_id = {b.id: b for b in catalog}</w:t>
              <w:br/>
              <w:t xml:space="preserve">    listing = '\n'.join(f'{b.id}: {b.name} by {b.author}' for b in catalog)</w:t>
              <w:br/>
              <w:t xml:space="preserve">    system = ('You are a book recommender. From the CATALOG pick up to 4 books '</w:t>
              <w:br/>
              <w:t xml:space="preserve">              'the user will enjoy. Return ONLY a JSON array: '</w:t>
              <w:br/>
              <w:t xml:space="preserve">              '[{"id":&lt;id&gt;,"reason":"&lt;sentence&gt;"}]. '</w:t>
              <w:br/>
              <w:t xml:space="preserve">              'Do not recommend books already ordered.')</w:t>
              <w:br/>
              <w:t xml:space="preserve">    picks = claude.ask_json(..., system)</w:t>
              <w:br/>
              <w:t xml:space="preserve">    # keep only picks whose id exists in our catalog</w:t>
              <w:br/>
              <w:t xml:space="preserve">    return [{'book': by_id[p['id']], 'reason': p.get('reason','')} </w:t>
              <w:br/>
              <w:t xml:space="preserve">            for p in picks if by_id.get(p.get('id'))]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13. Feature 7 — Content Moderation</w:t>
      </w:r>
    </w:p>
    <w:p>
      <w:pPr>
        <w:spacing w:after="160"/>
      </w:pPr>
      <w:r>
        <w:rPr>
          <w:b w:val="0"/>
          <w:i w:val="0"/>
          <w:sz w:val="22"/>
        </w:rPr>
        <w:t>Before saving any user review we check it. Fail-OPEN — an API outage never blocks a user over a non-critical review; skipped entirely if no key is set.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moderate(claude, text_value) -&gt; bool:</w:t>
              <w:br/>
              <w:t xml:space="preserve">    if not claude.enabled:</w:t>
              <w:br/>
              <w:t xml:space="preserve">        return True</w:t>
              <w:br/>
              <w:t xml:space="preserve">    system = ('You are a content moderator for a bookstore review section. '</w:t>
              <w:br/>
              <w:t xml:space="preserve">              'Decide if the text contains hate, harassment, sexual content, '</w:t>
              <w:br/>
              <w:t xml:space="preserve">              'or spam. Reply with ONLY the word SAFE or UNSAFE.')</w:t>
              <w:br/>
              <w:t xml:space="preserve">    try:</w:t>
              <w:br/>
              <w:t xml:space="preserve">        verdict = claude.ask(f'Text: "{text_value}"', system,</w:t>
              <w:br/>
              <w:t xml:space="preserve">                             claude.fast_model, max_tokens=5).strip()</w:t>
              <w:br/>
              <w:t xml:space="preserve">    except AIError:</w:t>
              <w:br/>
              <w:t xml:space="preserve">        return True   # fail-open</w:t>
              <w:br/>
              <w:t xml:space="preserve">    return verdict.upper() == 'SAFE'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Moderation + sentiment are wired straight into the existing feedback store: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app/feedback/web.py  (inside store())</w:t>
              <w:br/>
              <w:t>claude = get_claude()</w:t>
              <w:br/>
              <w:t>if not ai.moderate(claude, feedback):</w:t>
              <w:br/>
              <w:t xml:space="preserve">    flash_errors(request, ['Your review was flagged as inappropriate.'],</w:t>
              <w:br/>
              <w:t xml:space="preserve">                 {'feedback': feedback})</w:t>
              <w:br/>
              <w:t xml:space="preserve">    return RedirectResponse('/feedback', status_code=303)</w:t>
              <w:br/>
              <w:t>sentiment = ai.analyze_sentiment(claude, feedback) if claude.enabled else None</w:t>
              <w:br/>
              <w:t>db.add(Feedback(user_id=user.id, book_id=book_id, feedback=feedback,</w:t>
              <w:br/>
              <w:t xml:space="preserve">                rating=rating, sentiment=sentiment))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14. Feature 8 — Auto-Tagging / Categorization</w:t>
      </w:r>
    </w:p>
    <w:p>
      <w:pPr>
        <w:spacing w:after="160"/>
      </w:pPr>
      <w:r>
        <w:rPr>
          <w:b w:val="0"/>
          <w:i w:val="0"/>
          <w:sz w:val="22"/>
        </w:rPr>
        <w:t>When a book is created or updated we ask the fast model for 1-4 genre tags and store them in the JSON column.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auto_tag(claude, name, description) -&gt; list[str]:</w:t>
              <w:br/>
              <w:t xml:space="preserve">    system = ('You tag books by genre. From the title and description, return '</w:t>
              <w:br/>
              <w:t xml:space="preserve">              'ONLY a JSON array of 1-4 lowercase genre tags, e.g. '</w:t>
              <w:br/>
              <w:t xml:space="preserve">              '["fiction","thriller","mystery"].')</w:t>
              <w:br/>
              <w:t xml:space="preserve">    tags = claude.ask_json(f'Title: {name}\nDescription: {description}',</w:t>
              <w:br/>
              <w:t xml:space="preserve">                           system, claude.fast_model)</w:t>
              <w:br/>
              <w:t xml:space="preserve">    return [t for t in tags if isinstance(t, str)][:4]</w:t>
              <w:br/>
              <w:br/>
              <w:t># app/books/web.py — best-effort enrichment on create/update</w:t>
              <w:br/>
              <w:t>def _ai_enrich(book):</w:t>
              <w:br/>
              <w:t xml:space="preserve">    claude = get_claude()</w:t>
              <w:br/>
              <w:t xml:space="preserve">    if claude.enabled:</w:t>
              <w:br/>
              <w:t xml:space="preserve">        book.tags = ai.auto_tag(claude, book.name, book.description)</w:t>
              <w:br/>
              <w:t xml:space="preserve">    if claude.embeddings_enabled:</w:t>
              <w:br/>
              <w:t xml:space="preserve">        try: book.embedding = ai.embed_book_text(claude, book.name,</w:t>
              <w:br/>
              <w:t xml:space="preserve">                                   book.author, book.description)</w:t>
              <w:br/>
              <w:t xml:space="preserve">        except AIError: pass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15. Feature 9 — Demand Forecasting</w:t>
      </w:r>
    </w:p>
    <w:p>
      <w:pPr>
        <w:spacing w:after="160"/>
      </w:pPr>
      <w:r>
        <w:rPr>
          <w:b w:val="0"/>
          <w:i w:val="0"/>
          <w:sz w:val="22"/>
        </w:rPr>
        <w:t>Real statistics + AI reasoning. We aggregate order counts per book in SQL, then let the model rank titles and flag restocks. The hard numbers keep the result grounded.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forecast(claude, db):</w:t>
              <w:br/>
              <w:t xml:space="preserve">    rows = db.execute(select(Book.name,</w:t>
              <w:br/>
              <w:t xml:space="preserve">            func.count(Order.id).label('orders_count'),</w:t>
              <w:br/>
              <w:t xml:space="preserve">            Book.quantity.label('stock'))</w:t>
              <w:br/>
              <w:t xml:space="preserve">        .join(Order, Order.book_id == Book.id)</w:t>
              <w:br/>
              <w:t xml:space="preserve">        .group_by(Book.id, Book.name, Book.quantity)</w:t>
              <w:br/>
              <w:t xml:space="preserve">        .order_by(func.count(Order.id).desc()).limit(30)).all()</w:t>
              <w:br/>
              <w:t xml:space="preserve">    if not rows: return []</w:t>
              <w:br/>
              <w:t xml:space="preserve">    data = '\n'.join(f'{r.name}: {r.orders_count} orders, {r.stock} in stock'</w:t>
              <w:br/>
              <w:t xml:space="preserve">                     for r in rows)</w:t>
              <w:br/>
              <w:t xml:space="preserve">    system = ('You are a demand-forecasting analyst... return ONLY a JSON array '</w:t>
              <w:br/>
              <w:t xml:space="preserve">              'of up to 8 objects: [{"book":...,"trend":"rising|steady|falling",'</w:t>
              <w:br/>
              <w:t xml:space="preserve">              '"restock":true|false,"reason":...}]. Flag restock when demand is '</w:t>
              <w:br/>
              <w:t xml:space="preserve">              'high but stock is low.')</w:t>
              <w:br/>
              <w:t xml:space="preserve">    return claude.ask_json(f'DATA:\n{data}', system)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16. Feature 10 — Semantic Search (Embeddings)</w:t>
      </w:r>
    </w:p>
    <w:p>
      <w:pPr>
        <w:spacing w:after="160"/>
      </w:pPr>
      <w:r>
        <w:rPr>
          <w:b w:val="0"/>
          <w:i w:val="0"/>
          <w:sz w:val="22"/>
        </w:rPr>
        <w:t>Search by MEANING. Each book stores a local sentence-transformers embedding (384-dim); a query is embedded the same way and ranked by cosine similarity — computed in Python, which is fine for a few thousand books.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cosine(a, b):</w:t>
              <w:br/>
              <w:t xml:space="preserve">    if not a or not b: return 0.0</w:t>
              <w:br/>
              <w:t xml:space="preserve">    dot = sum(x*y for x, y in zip(a, b))</w:t>
              <w:br/>
              <w:t xml:space="preserve">    na  = math.sqrt(sum(x*x for x in a))</w:t>
              <w:br/>
              <w:t xml:space="preserve">    nb  = math.sqrt(sum(y*y for y in b))</w:t>
              <w:br/>
              <w:t xml:space="preserve">    return dot/(na*nb) if na and nb else 0.0</w:t>
              <w:br/>
              <w:br/>
              <w:t>def semantic_search(claude, db, query, limit=12):</w:t>
              <w:br/>
              <w:t xml:space="preserve">    q = claude.embed(query)</w:t>
              <w:br/>
              <w:t xml:space="preserve">    if not q: return []</w:t>
              <w:br/>
              <w:t xml:space="preserve">    scored = []</w:t>
              <w:br/>
              <w:t xml:space="preserve">    for book in db.scalars(select(Book).where(Book.embedding.isnot(None))).all():</w:t>
              <w:br/>
              <w:t xml:space="preserve">        book.score = cosine(q, book.embedding or [])</w:t>
              <w:br/>
              <w:t xml:space="preserve">        scored.append((book.score, book))</w:t>
              <w:br/>
              <w:t xml:space="preserve">    scored.sort(key=lambda p: p[0], reverse=True)</w:t>
              <w:br/>
              <w:t xml:space="preserve">    return [b for _, b in scored[:limit]]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sz w:val="22"/>
        </w:rPr>
        <w:t>After installing sentence-transformers, run 'Reindex embeddings' on the Semantic Search page (or POST /api/ai/reindex-embeddings) to vectorise books created before the model was available. For much larger catalogues, move vectors to a dedicated store (pgvector, Qdrant).</w:t>
      </w:r>
    </w:p>
    <w:p>
      <w:pPr>
        <w:pStyle w:val="Heading1"/>
      </w:pPr>
      <w:r>
        <w:rPr>
          <w:color w:val="1E293B"/>
        </w:rPr>
        <w:t>17. Endpoint Map (Web + JWT API)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Web (session)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API (JWT)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Chatbot (RAG)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GET/POST /ai/chat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/api/ai/chat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NL 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/ai/search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/api/ai/smart-search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Semantic 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/ai/semantic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/api/ai/semantic-search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Reindex embeddings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/ai/reindex-embeddings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/api/ai/reindex-embeddings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Recommendations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/ai/recommendations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/api/ai/recommendations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Forecast (admin)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/ai/forecast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/api/ai/forecast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 (admin)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/ai/books/generate-description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/api/ai/generate-description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Review 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/ai/reviews/summary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/api/ai/reviews/{id}/summary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Auto-tag (admin)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(on book save)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/api/ai/auto-tag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Sentiment + moderation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(on feedback save)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(on feedback save)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18. Security &amp; Best Practices</w:t>
      </w:r>
    </w:p>
    <w:p>
      <w:pPr>
        <w:pStyle w:val="ListBullet"/>
        <w:spacing w:after="80"/>
      </w:pPr>
      <w:r>
        <w:rPr>
          <w:sz w:val="22"/>
        </w:rPr>
        <w:t>Key stays server-side. Every Claude call happens in the backend; the browser only talks to our own /ai routes.</w:t>
      </w:r>
    </w:p>
    <w:p>
      <w:pPr>
        <w:pStyle w:val="ListBullet"/>
        <w:spacing w:after="80"/>
      </w:pPr>
      <w:r>
        <w:rPr>
          <w:sz w:val="22"/>
        </w:rPr>
        <w:t>Keys out of git — they live only in .env (gitignored); .env.example is the template.</w:t>
      </w:r>
    </w:p>
    <w:p>
      <w:pPr>
        <w:pStyle w:val="ListBullet"/>
        <w:spacing w:after="80"/>
      </w:pPr>
      <w:r>
        <w:rPr>
          <w:sz w:val="22"/>
        </w:rPr>
        <w:t>Wrap AI calls so an outage degrades gracefully (AIError caught; features return safe fallbacks).</w:t>
      </w:r>
    </w:p>
    <w:p>
      <w:pPr>
        <w:pStyle w:val="ListBullet"/>
        <w:spacing w:after="80"/>
      </w:pPr>
      <w:r>
        <w:rPr>
          <w:sz w:val="22"/>
        </w:rPr>
        <w:t>Validate and constrain model output — accept only known labels/keys; never run model output as code or SQL. Filters flow through SQLAlchemy bindings.</w:t>
      </w:r>
    </w:p>
    <w:p>
      <w:pPr>
        <w:pStyle w:val="ListBullet"/>
        <w:spacing w:after="80"/>
      </w:pPr>
      <w:r>
        <w:rPr>
          <w:sz w:val="22"/>
        </w:rPr>
        <w:t>Use the cheapest capable model — Haiku (fast) for classification / moderation / parsing / tagging; Sonnet for generation and reasoning.</w:t>
      </w:r>
    </w:p>
    <w:p>
      <w:pPr>
        <w:pStyle w:val="ListBullet"/>
        <w:spacing w:after="80"/>
      </w:pPr>
      <w:r>
        <w:rPr>
          <w:sz w:val="22"/>
        </w:rPr>
        <w:t>Cache expensive results (summaries, recommendations, embeddings) to cut cost.</w:t>
      </w:r>
    </w:p>
    <w:p>
      <w:pPr>
        <w:pStyle w:val="ListBullet"/>
        <w:spacing w:after="80"/>
      </w:pPr>
      <w:r>
        <w:rPr>
          <w:sz w:val="22"/>
        </w:rPr>
        <w:t>Consider rate-limiting the AI routes to prevent runaway cost.</w:t>
      </w:r>
    </w:p>
    <w:p>
      <w:pPr>
        <w:pStyle w:val="Heading1"/>
      </w:pPr>
      <w:r>
        <w:rPr>
          <w:color w:val="1E293B"/>
        </w:rPr>
        <w:t>19. Testing &amp; Verification</w:t>
      </w:r>
    </w:p>
    <w:p>
      <w:pPr>
        <w:spacing w:after="160"/>
      </w:pPr>
      <w:r>
        <w:rPr>
          <w:b w:val="0"/>
          <w:i w:val="0"/>
          <w:sz w:val="22"/>
        </w:rPr>
        <w:t>Quick smoke test of the client from a Python shell: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python -c "from app.core.ai import claude; print(claude.ask('Say hello in 3 words.'))"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During development the service layer was exercised end-to-end against an in-memory SQLite database with a mocked ClaudeService — all 10 helpers (sentiment, moderation, description, summary, smart-search filtering, RAG chat, recommendations, auto-tag, forecast, cosine-ranked semantic search) returned correct results, and the column migration was confirmed idempotent.</w:t>
      </w:r>
    </w:p>
    <w:p>
      <w:pPr>
        <w:spacing w:after="160"/>
      </w:pPr>
      <w:r>
        <w:rPr>
          <w:b w:val="0"/>
          <w:i/>
          <w:sz w:val="22"/>
        </w:rPr>
        <w:t>Suggested rollout order: keys + ClaudeService -&gt; Sentiment + Moderation (reuse the feedback flow) -&gt; Description, Summary, Auto-Tagging (admin) -&gt; NL Search -&gt; Chatbot -&gt; Recommendations -&gt; Forecasting -&gt; Semantic Search (embeddings, last).</w:t>
      </w:r>
    </w:p>
    <w:p>
      <w:pPr>
        <w:pStyle w:val="Heading1"/>
      </w:pPr>
      <w:r>
        <w:rPr>
          <w:color w:val="1E293B"/>
        </w:rPr>
        <w:t>One-Paragraph Summary</w:t>
      </w:r>
    </w:p>
    <w:p>
      <w:pPr>
        <w:spacing w:after="160"/>
      </w:pPr>
      <w:r>
        <w:rPr>
          <w:b w:val="0"/>
          <w:i/>
          <w:sz w:val="22"/>
        </w:rPr>
        <w:t>One shared ClaudeService (app/core/ai.py) wraps the Claude API for text features and a local sentence-transformers model for embeddings (Anthropic has no embeddings API). The reasoning for all 10 features lives in app/ai/service.py, exposed through both a web router (/ai) and a JWT API router (/api/ai). Three concepts persist data via three new columns (feedbacks.sentiment, books.tags, books.embedding) added idempotently on startup. Sentiment and moderation hook into the feedback flow; auto-tagging and embedding hook into the book flow; the rest are their own pages/endpoints. Every call is server-side, output is validated, and missing keys disable features gracefully — the same architecture as the Laravel guide, done the FastAPI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