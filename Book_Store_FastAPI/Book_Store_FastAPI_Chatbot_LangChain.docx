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52"/>
        </w:rPr>
        <w:t>Book Store (FastAPI)</w:t>
      </w:r>
    </w:p>
    <w:p>
      <w:pPr>
        <w:jc w:val="center"/>
      </w:pPr>
      <w:r>
        <w:rPr>
          <w:color w:val="4F46E5"/>
          <w:sz w:val="28"/>
        </w:rPr>
        <w:t>AI Chatbot Upgrade — LangChain Agent + Free Live-Weather Tool</w:t>
      </w:r>
    </w:p>
    <w:p>
      <w:pPr>
        <w:jc w:val="center"/>
      </w:pPr>
      <w:r>
        <w:rPr>
          <w:i/>
          <w:color w:val="555F70"/>
          <w:sz w:val="21"/>
        </w:rPr>
        <w:t>How Feature 5 went from manual RAG to a tool-calling agent — free to run, with step-by-step setup and the actual code.</w:t>
      </w:r>
    </w:p>
    <w:p/>
    <w:p>
      <w:pPr>
        <w:pStyle w:val="Heading1"/>
      </w:pPr>
      <w:r>
        <w:rPr>
          <w:color w:val="1E293B"/>
        </w:rPr>
        <w:t>1. Overview — What Changed and Why</w:t>
      </w:r>
    </w:p>
    <w:p>
      <w:pPr>
        <w:spacing w:after="160"/>
      </w:pPr>
      <w:r>
        <w:rPr>
          <w:b w:val="0"/>
          <w:i w:val="0"/>
          <w:sz w:val="22"/>
        </w:rPr>
        <w:t>The AI chatbot (Feature 5) originally used manual Retrieval-Augmented Generation (RAG): the code searched the catalogue, pasted results into a prompt, and called the model. To answer weather questions we added a hardcoded keyword check. That 'if weather-word else RAG' branch was brittle — phrasings like 'is it sunny in Paris?' slipped through.</w:t>
      </w:r>
    </w:p>
    <w:p>
      <w:pPr>
        <w:spacing w:after="160"/>
      </w:pPr>
      <w:r>
        <w:rPr>
          <w:b w:val="0"/>
          <w:i w:val="0"/>
          <w:sz w:val="22"/>
        </w:rPr>
        <w:t>This upgrade ADDS a LangChain tool-calling AGENT as a new, separate chatbot. We register our functions as tools; the LLM itself decides which tool to call for each message, and can even chain several in one turn. Two design goals shaped it:</w:t>
      </w:r>
    </w:p>
    <w:p>
      <w:pPr>
        <w:spacing w:after="160"/>
      </w:pPr>
      <w:r>
        <w:rPr>
          <w:b w:val="0"/>
          <w:i w:val="0"/>
          <w:sz w:val="22"/>
        </w:rPr>
        <w:t>The original RAG chatbot is KEPT as its own feature (5b) — nothing was removed. So the store now offers two independent bots from the AI hub: the classic RAG bot at /ai/rag-chat (service.rag_chat_reply, Claude over retrieved context) and the LangChain agent at /ai/chat (service.chat_reply). This document covers the agent (5a); the RAG bot is the same implementation described in the main AI Features guide.</w:t>
      </w:r>
    </w:p>
    <w:p>
      <w:pPr>
        <w:pStyle w:val="ListBullet"/>
        <w:spacing w:after="80"/>
      </w:pPr>
      <w:r>
        <w:rPr>
          <w:sz w:val="22"/>
        </w:rPr>
        <w:t>Free to run for testing — the weather tool uses a key-less public API (Open-Meteo), and the default LLM backend is Groq's free tool-calling tier.</w:t>
      </w:r>
    </w:p>
    <w:p>
      <w:pPr>
        <w:pStyle w:val="ListBullet"/>
        <w:spacing w:after="80"/>
      </w:pPr>
      <w:r>
        <w:rPr>
          <w:sz w:val="22"/>
        </w:rPr>
        <w:t>Switchable — one setting (AI_PROVIDER) flips the agent's LLM between free Groq and paid Anthropic Claude, with no code changes.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Concern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Before (manual RAG)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After (LangChain agent)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Intent routing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hardcoded is_weather_query() if/else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LLM picks the tool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Weather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keyword branch -&gt; weather_answer()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`weather` tool (live, key-less)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Book 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inline SQL in chat_reply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`search_catalog` tool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_order_context() 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`my_orders` tool (own orders only)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Multi-step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possible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 can call several tools per turn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LLM 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Anthropic only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switchable: Groq (free) / Anthropic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Availability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only chatbot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added alongside; RAG kept as feature 5b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Chatbot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Web page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JWT API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Backend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5a — LangChain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/ai/chat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/api/ai/chat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Groq (free) / Anthropic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5b — Classic RAG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/ai/rag-chat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/api/ai/chat-rag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Anthropic Claude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2. The Free APIs Used</w:t>
      </w:r>
    </w:p>
    <w:p>
      <w:pPr>
        <w:pStyle w:val="Heading2"/>
      </w:pPr>
      <w:r>
        <w:rPr>
          <w:color w:val="4F46E5"/>
        </w:rPr>
        <w:t>Open-Meteo (weather) — no API key</w:t>
      </w:r>
    </w:p>
    <w:p>
      <w:pPr>
        <w:spacing w:after="160"/>
      </w:pPr>
      <w:r>
        <w:rPr>
          <w:b w:val="0"/>
          <w:i w:val="0"/>
          <w:sz w:val="22"/>
        </w:rPr>
        <w:t>Open-Meteo is free for non-commercial use and needs NO key, so the weather tool works out of the box. Two public endpoints are used: a Geocoding API (city name -&gt; latitude/longitude) and a Forecast API (current conditions at those coordinates).</w:t>
      </w:r>
    </w:p>
    <w:p>
      <w:pPr>
        <w:pStyle w:val="Heading2"/>
      </w:pPr>
      <w:r>
        <w:rPr>
          <w:color w:val="4F46E5"/>
        </w:rPr>
        <w:t>Groq (LLM) — free tool-calling</w:t>
      </w:r>
    </w:p>
    <w:p>
      <w:pPr>
        <w:spacing w:after="160"/>
      </w:pPr>
      <w:r>
        <w:rPr>
          <w:b w:val="0"/>
          <w:i w:val="0"/>
          <w:sz w:val="22"/>
        </w:rPr>
        <w:t>A LangChain agent needs an LLM that supports tool-calling, so it cannot run fully key-less like the weather tool. Groq offers a free API key and an OpenAI-compatible, tool-calling endpoint (llama-3.3-70b). It is the default backend; Anthropic Claude is an optional paid alternative.</w:t>
      </w:r>
    </w:p>
    <w:p>
      <w:pPr>
        <w:pStyle w:val="Heading1"/>
      </w:pPr>
      <w:r>
        <w:rPr>
          <w:color w:val="1E293B"/>
        </w:rPr>
        <w:t>3. Step-by-Step Setup</w:t>
      </w:r>
    </w:p>
    <w:p>
      <w:pPr>
        <w:pStyle w:val="Heading2"/>
      </w:pPr>
      <w:r>
        <w:rPr>
          <w:color w:val="4F46E5"/>
        </w:rPr>
        <w:t>Step 3.1 — Install dependencies</w:t>
      </w:r>
    </w:p>
    <w:p>
      <w:pPr>
        <w:spacing w:after="160"/>
      </w:pPr>
      <w:r>
        <w:rPr>
          <w:b w:val="0"/>
          <w:i w:val="0"/>
          <w:sz w:val="22"/>
        </w:rPr>
        <w:t>The upgrade adds three packages to requirements.txt (LangChain plus the two LLM bindings). Install them into your virtual environment: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requirements.txt (added)</w:t>
              <w:br/>
              <w:t>langchain==0.3.14</w:t>
              <w:br/>
              <w:t>langchain-groq==0.2.3          # free tool-calling backend (default)</w:t>
              <w:br/>
              <w:t>langchain-anthropic==0.3.1     # optional paid backend</w:t>
              <w:br/>
              <w:br/>
              <w:t>pip install -r requirements.txt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Step 3.2 — Get a free Groq API key</w:t>
      </w:r>
    </w:p>
    <w:p>
      <w:pPr>
        <w:pStyle w:val="ListNumber"/>
        <w:spacing w:after="80"/>
      </w:pPr>
      <w:r>
        <w:rPr>
          <w:sz w:val="22"/>
        </w:rPr>
        <w:t>Go to https://console.groq.com and sign up (free).</w:t>
      </w:r>
    </w:p>
    <w:p>
      <w:pPr>
        <w:pStyle w:val="ListNumber"/>
        <w:spacing w:after="80"/>
      </w:pPr>
      <w:r>
        <w:rPr>
          <w:sz w:val="22"/>
        </w:rPr>
        <w:t>Open https://console.groq.com/keys and click 'Create API Key'.</w:t>
      </w:r>
    </w:p>
    <w:p>
      <w:pPr>
        <w:pStyle w:val="ListNumber"/>
        <w:spacing w:after="80"/>
      </w:pPr>
      <w:r>
        <w:rPr>
          <w:sz w:val="22"/>
        </w:rPr>
        <w:t>Copy the key (starts with gsk_). It is shown once.</w:t>
      </w:r>
    </w:p>
    <w:p>
      <w:pPr>
        <w:pStyle w:val="Heading2"/>
      </w:pPr>
      <w:r>
        <w:rPr>
          <w:color w:val="4F46E5"/>
        </w:rPr>
        <w:t>Step 3.3 — Configure .env</w:t>
      </w:r>
    </w:p>
    <w:p>
      <w:pPr>
        <w:spacing w:after="160"/>
      </w:pPr>
      <w:r>
        <w:rPr>
          <w:b w:val="0"/>
          <w:i w:val="0"/>
          <w:sz w:val="22"/>
        </w:rPr>
        <w:t>Copy from .env.example and set the chatbot block. AI_PROVIDER selects the LLM; leave it as 'groq' for the free path: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---- Chatbot agent (LangChain, Feature 5) ----</w:t>
              <w:br/>
              <w:t>AI_PROVIDER=groq</w:t>
              <w:br/>
              <w:t>GROQ_API_KEY=gsk_your_key_here</w:t>
              <w:br/>
              <w:t>GROQ_MODEL=llama-3.3-70b-versatile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/>
          <w:sz w:val="22"/>
        </w:rPr>
        <w:t>To use Claude instead, set AI_PROVIDER=anthropic and fill ANTHROPIC_API_KEY (the agent reuses ANTHROPIC_MODEL). No code change needed.</w:t>
      </w:r>
    </w:p>
    <w:p>
      <w:pPr>
        <w:pStyle w:val="Heading2"/>
      </w:pPr>
      <w:r>
        <w:rPr>
          <w:color w:val="4F46E5"/>
        </w:rPr>
        <w:t>Step 3.4 — Settings registered in config</w:t>
      </w:r>
    </w:p>
    <w:p>
      <w:pPr>
        <w:spacing w:after="160"/>
      </w:pPr>
      <w:r>
        <w:rPr>
          <w:b w:val="0"/>
          <w:i w:val="0"/>
          <w:sz w:val="22"/>
        </w:rPr>
        <w:t>app/core/config.py reads the new keys with safe defaults, so the app still boots with the chatbot simply disabled if no key is set: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app/core/config.py (Settings)</w:t>
              <w:br/>
              <w:t>ai_provider: str = 'groq'          # 'groq' | 'anthropic'</w:t>
              <w:br/>
              <w:t>groq_api_key: str = ''</w:t>
              <w:br/>
              <w:t>groq_model: str = 'llama-3.3-70b-versatile'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Step 3.5 — Run and try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python run.py            # or: uvicorn app.main:app --reload</w:t>
              <w:br/>
              <w:t># open http://127.0.0.1:8000/ai/chat  and ask BookBot:</w:t>
              <w:br/>
              <w:t>#   'recommend a cheap thriller'                 -&gt; search_catalog</w:t>
              <w:br/>
              <w:t>#   'what did I order?'                           -&gt; my_orders</w:t>
              <w:br/>
              <w:t>#   'is it raining in Delhi?'                     -&gt; weather</w:t>
              <w:br/>
              <w:t>#   'find a mystery and the weather in Tokyo'     -&gt; two tools, one turn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4. The Weather Tool (app/core/weather.py)</w:t>
      </w:r>
    </w:p>
    <w:p>
      <w:pPr>
        <w:spacing w:after="160"/>
      </w:pPr>
      <w:r>
        <w:rPr>
          <w:b w:val="0"/>
          <w:i w:val="0"/>
          <w:sz w:val="22"/>
        </w:rPr>
        <w:t>A self-contained, key-less integration with Open-Meteo. Everything is defensive: any network/parse problem returns None so the caller degrades gracefully. Four pieces:</w:t>
      </w:r>
    </w:p>
    <w:p>
      <w:pPr>
        <w:pStyle w:val="Heading2"/>
      </w:pPr>
      <w:r>
        <w:rPr>
          <w:color w:val="4F46E5"/>
        </w:rPr>
        <w:t>4.1 — Intent detection &amp; city extraction</w:t>
      </w:r>
    </w:p>
    <w:p>
      <w:pPr>
        <w:spacing w:after="160"/>
      </w:pPr>
      <w:r>
        <w:rPr>
          <w:b w:val="0"/>
          <w:i w:val="0"/>
          <w:sz w:val="22"/>
        </w:rPr>
        <w:t>A word-boundary regex over common weather words decides if a message is a weather question; a second regex pulls the city after in/at/for/of.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_WEATHER_HINTS = ('weather','temperature','temp','forecast','climate','degrees',</w:t>
              <w:br/>
              <w:t xml:space="preserve">                  'celsius','fahrenheit','rain','raining','rainy','snow','snowing',</w:t>
              <w:br/>
              <w:t xml:space="preserve">                  'sunny','cloudy','windy','wind','humid','humidity','hot','cold')</w:t>
              <w:br/>
              <w:t>_WEATHER_RE = re.compile(r'\b(' + '|'.join(_WEATHER_HINTS) + r')\b', re.IGNORECASE)</w:t>
              <w:br/>
              <w:br/>
              <w:t>def is_weather_query(message: str) -&gt; bool:</w:t>
              <w:br/>
              <w:t xml:space="preserve">    return bool(_WEATHER_RE.search(message))</w:t>
              <w:br/>
              <w:br/>
              <w:t>def extract_city(message: str) -&gt; str | None:</w:t>
              <w:br/>
              <w:t xml:space="preserve">    m = re.search(r"\b(?:in|at|for|of)\s+([A-Za-z][A-Za-z .'-]+)", message)</w:t>
              <w:br/>
              <w:t xml:space="preserve">    ...  # strip trailing 'today'/'now'/'please'; return None if no city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4.2 — Geocoding: population ranking + city aliases</w:t>
      </w:r>
    </w:p>
    <w:p>
      <w:pPr>
        <w:spacing w:after="160"/>
      </w:pPr>
      <w:r>
        <w:rPr>
          <w:b w:val="0"/>
          <w:i w:val="0"/>
          <w:sz w:val="22"/>
        </w:rPr>
        <w:t>Open-Meteo matches names literally, so 'Bangalore' can return a tiny town in Pakistan, and it lists some Indian cities only under their official spelling. We ask for several candidates and keep the most populous, and map common aliases/misspellings first.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_CITY_ALIASES = {'bangalore':'Bengaluru','banglore':'Bengaluru','bombay':'Mumbai',</w:t>
              <w:br/>
              <w:t xml:space="preserve">                 'calcutta':'Kolkata','madras':'Chennai','poona':'Pune',</w:t>
              <w:br/>
              <w:t xml:space="preserve">                 'mysore':'Mysuru','gurgaon':'Gurugram', ...}</w:t>
              <w:br/>
              <w:br/>
              <w:t>def _geocode(city: str) -&gt; dict | None:</w:t>
              <w:br/>
              <w:t xml:space="preserve">    city = _CITY_ALIASES.get(city.strip().lower(), city)</w:t>
              <w:br/>
              <w:t xml:space="preserve">    resp = httpx.get(_GEOCODE_URL, params={'name': city, 'count': 5,</w:t>
              <w:br/>
              <w:t xml:space="preserve">                     'language': 'en', 'format': 'json'}, timeout=15)</w:t>
              <w:br/>
              <w:t xml:space="preserve">    results = (resp.json() or {}).get('results') or []</w:t>
              <w:br/>
              <w:t xml:space="preserve">    if not results: return None</w:t>
              <w:br/>
              <w:t xml:space="preserve">    return max(results, key=lambda r: r.get('population') or 0)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4.3 — Current conditions -&gt; one-line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def get_weather(city: str) -&gt; str | None:</w:t>
              <w:br/>
              <w:t xml:space="preserve">    place = _geocode(city)</w:t>
              <w:br/>
              <w:t xml:space="preserve">    if not place: return None</w:t>
              <w:br/>
              <w:t xml:space="preserve">    resp = httpx.get(_FORECAST_URL, params={'latitude': place['latitude'],</w:t>
              <w:br/>
              <w:t xml:space="preserve">        'longitude': place['longitude'],</w:t>
              <w:br/>
              <w:t xml:space="preserve">        'current': 'temperature_2m,relative_humidity_2m,wind_speed_10m,weather_code'},</w:t>
              <w:br/>
              <w:t xml:space="preserve">        timeout=15)</w:t>
              <w:br/>
              <w:t xml:space="preserve">    cur = (resp.json() or {}).get('current') or {}</w:t>
              <w:br/>
              <w:t xml:space="preserve">    ...  # map WMO weather_code -&gt; text; return one friendly line</w:t>
              <w:br/>
              <w:t xml:space="preserve">    # 'Current weather in Bengaluru, India: partly cloudy, 23.1C, humidity 79%, ...'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4.4 — weather_answer(): the chatbot helper</w:t>
      </w:r>
    </w:p>
    <w:p>
      <w:pPr>
        <w:spacing w:after="160"/>
      </w:pPr>
      <w:r>
        <w:rPr>
          <w:b w:val="0"/>
          <w:i w:val="0"/>
          <w:sz w:val="22"/>
        </w:rPr>
        <w:t>Ties it together for the key-less fallback path: returns None for non-weather messages, a prompt when no city is given, live conditions otherwise, or a friendly not-found line.</w:t>
      </w:r>
    </w:p>
    <w:p>
      <w:pPr>
        <w:pStyle w:val="Heading1"/>
      </w:pPr>
      <w:r>
        <w:rPr>
          <w:color w:val="1E293B"/>
        </w:rPr>
        <w:t>5. The LangChain Agent (app/ai/agent.py)</w:t>
      </w:r>
    </w:p>
    <w:p>
      <w:pPr>
        <w:spacing w:after="160"/>
      </w:pPr>
      <w:r>
        <w:rPr>
          <w:b w:val="0"/>
          <w:i w:val="0"/>
          <w:sz w:val="22"/>
        </w:rPr>
        <w:t>The heart of the upgrade. Your data helpers become tools; a factory builds the LLM from settings; agent_enabled() reports whether the active backend has a key. All LangChain imports are LAZY (inside functions) so the module imports fine even before the packages are installed — callers degrade gracefully.</w:t>
      </w:r>
    </w:p>
    <w:p>
      <w:pPr>
        <w:pStyle w:val="Heading2"/>
      </w:pPr>
      <w:r>
        <w:rPr>
          <w:color w:val="4F46E5"/>
        </w:rPr>
        <w:t>5.1 — Switchable LLM factory + capability flag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def agent_enabled() -&gt; bool:</w:t>
              <w:br/>
              <w:t xml:space="preserve">    if settings.ai_provider == 'anthropic':</w:t>
              <w:br/>
              <w:t xml:space="preserve">        return bool(settings.anthropic_api_key)</w:t>
              <w:br/>
              <w:t xml:space="preserve">    return bool(settings.groq_api_key)</w:t>
              <w:br/>
              <w:br/>
              <w:t>def _make_llm():</w:t>
              <w:br/>
              <w:t xml:space="preserve">    if settings.ai_provider == 'anthropic':</w:t>
              <w:br/>
              <w:t xml:space="preserve">        from langchain_anthropic import ChatAnthropic</w:t>
              <w:br/>
              <w:t xml:space="preserve">        return ChatAnthropic(api_key=settings.anthropic_api_key,</w:t>
              <w:br/>
              <w:t xml:space="preserve">                             model=settings.anthropic_model, temperature=0.3)</w:t>
              <w:br/>
              <w:t xml:space="preserve">    from langchain_groq import ChatGroq        # default: free tool-calling</w:t>
              <w:br/>
              <w:t xml:space="preserve">    return ChatGroq(api_key=settings.groq_api_key,</w:t>
              <w:br/>
              <w:t xml:space="preserve">                    model=settings.groq_model, temperature=0.3)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5.2 — Tools bound to the request</w:t>
      </w:r>
    </w:p>
    <w:p>
      <w:pPr>
        <w:spacing w:after="160"/>
      </w:pPr>
      <w:r>
        <w:rPr>
          <w:b w:val="0"/>
          <w:i w:val="0"/>
          <w:sz w:val="22"/>
        </w:rPr>
        <w:t>The tools close over db and user_id; the model only supplies string arguments, never SQL. my_orders is scoped to the signed-in user, so the agent can never read another customer's purchases — the same safety model as the original code.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def _build_tools(db, user_id) -&gt; list:</w:t>
              <w:br/>
              <w:t xml:space="preserve">    from langchain_core.tools import tool</w:t>
              <w:br/>
              <w:br/>
              <w:t xml:space="preserve">    @tool</w:t>
              <w:br/>
              <w:t xml:space="preserve">    def weather(city: str) -&gt; str:</w:t>
              <w:br/>
              <w:t xml:space="preserve">        '''Get the current live weather for a city. Input: a city name.'''</w:t>
              <w:br/>
              <w:t xml:space="preserve">        return get_weather(city) or f"Sorry, I couldn't find the weather for '{city}'."</w:t>
              <w:br/>
              <w:br/>
              <w:t xml:space="preserve">    @tool</w:t>
              <w:br/>
              <w:t xml:space="preserve">    def search_catalog(query: str) -&gt; str:</w:t>
              <w:br/>
              <w:t xml:space="preserve">        '''Search the catalog by title, author, or description keywords.'''</w:t>
              <w:br/>
              <w:t xml:space="preserve">        like = f'%{query}%'</w:t>
              <w:br/>
              <w:t xml:space="preserve">        books = db.scalars(select(Book).where(</w:t>
              <w:br/>
              <w:t xml:space="preserve">            Book.name.like(like) | Book.author.like(like) |</w:t>
              <w:br/>
              <w:t xml:space="preserve">            Book.description.like(like)).limit(15)).all()</w:t>
              <w:br/>
              <w:t xml:space="preserve">        return '\n'.join(f'- {b.name} by {b.author} (Rs.{b.price})' for b in books) \</w:t>
              <w:br/>
              <w:t xml:space="preserve">               or 'No matching books found in the catalog.'</w:t>
              <w:br/>
              <w:br/>
              <w:t xml:space="preserve">    @tool</w:t>
              <w:br/>
              <w:t xml:space="preserve">    def my_orders(query: str = '') -&gt; str:</w:t>
              <w:br/>
              <w:t xml:space="preserve">        '''List the signed-in customer's own past orders.'''</w:t>
              <w:br/>
              <w:t xml:space="preserve">        from app.ai.service import _order_context   # lazy: avoid circular import</w:t>
              <w:br/>
              <w:t xml:space="preserve">        return _order_context(db, user_id)</w:t>
              <w:br/>
              <w:br/>
              <w:t xml:space="preserve">    return [weather, search_catalog, my_orders]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5.3 — Assembling and running the agent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def run_agent(db, user_id, message: str) -&gt; str:</w:t>
              <w:br/>
              <w:t xml:space="preserve">    from langchain.agents import AgentExecutor, create_tool_calling_agent</w:t>
              <w:br/>
              <w:t xml:space="preserve">    from langchain_core.prompts import ChatPromptTemplate</w:t>
              <w:br/>
              <w:t xml:space="preserve">    tools = _build_tools(db, user_id)</w:t>
              <w:br/>
              <w:t xml:space="preserve">    prompt = ChatPromptTemplate.from_messages([</w:t>
              <w:br/>
              <w:t xml:space="preserve">        ('system', _SYSTEM),          # tells the agent when to use each tool</w:t>
              <w:br/>
              <w:t xml:space="preserve">        ('human', '{input}'),</w:t>
              <w:br/>
              <w:t xml:space="preserve">        ('placeholder', '{agent_scratchpad}'),   # the tool-call loop lives here</w:t>
              <w:br/>
              <w:t xml:space="preserve">    ])</w:t>
              <w:br/>
              <w:t xml:space="preserve">    agent = create_tool_calling_agent(_make_llm(), tools, prompt)</w:t>
              <w:br/>
              <w:t xml:space="preserve">    ex = AgentExecutor(agent=agent, tools=tools, max_iterations=4)</w:t>
              <w:br/>
              <w:t xml:space="preserve">    return (ex.invoke({'input': message}).get('output') or '').strip()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6. Wiring: chat_reply and the Routes</w:t>
      </w:r>
    </w:p>
    <w:p>
      <w:pPr>
        <w:spacing w:after="160"/>
      </w:pPr>
      <w:r>
        <w:rPr>
          <w:b w:val="0"/>
          <w:i w:val="0"/>
          <w:sz w:val="22"/>
        </w:rPr>
        <w:t>chat_reply (app/ai/service.py) now delegates to the agent, and keeps the key-less weather fallback so the integration is testable with no credentials. The web and API routes just call chat_reply — gating is centralised.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app/ai/service.py</w:t>
              <w:br/>
              <w:t>def chat_reply(claude, db, message, user_id) -&gt; str:</w:t>
              <w:br/>
              <w:t xml:space="preserve">    from app.ai.agent import agent_enabled, run_agent</w:t>
              <w:br/>
              <w:t xml:space="preserve">    if not agent_enabled():</w:t>
              <w:br/>
              <w:t xml:space="preserve">        # no LLM key: still answer weather from the free key-less API</w:t>
              <w:br/>
              <w:t xml:space="preserve">        return weather_answer(message) or 'The AI assistant is not configured yet.'</w:t>
              <w:br/>
              <w:t xml:space="preserve">    try:</w:t>
              <w:br/>
              <w:t xml:space="preserve">        return run_agent(db, user_id, message)</w:t>
              <w:br/>
              <w:t xml:space="preserve">    except Exception:</w:t>
              <w:br/>
              <w:t xml:space="preserve">        return weather_answer(message) or (</w:t>
              <w:br/>
              <w:t xml:space="preserve">            "Sorry, I'm having trouble reaching the assistant right now.")</w:t>
              <w:br/>
              <w:br/>
              <w:t># app/ai/web.py  (POST /ai/chat) and app/ai/api.py (POST /api/ai/chat)</w:t>
              <w:br/>
              <w:t>reply = service.chat_reply(claude, db, payload.message, user.id)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/>
          <w:sz w:val="22"/>
        </w:rPr>
        <w:t>Note: the chatbot's 'enabled' check is agent_enabled() (the active provider's key), independent of ClaudeService.enabled — the other nine AI features still call Anthropic directly, so the chatbot can run on Groq while they stay on Claude (or off).</w:t>
      </w:r>
    </w:p>
    <w:p>
      <w:pPr>
        <w:pStyle w:val="Heading1"/>
      </w:pPr>
      <w:r>
        <w:rPr>
          <w:color w:val="1E293B"/>
        </w:rPr>
        <w:t>7. Graceful Degradation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Situation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Chatbot behaviour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key; weather question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Live Open-Meteo answer (key-less tool)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key; book/order question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'The AI assistant is not configured yet.'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Groq key set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agent: weather + catalog + orders, multi-tool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LangChain not installed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Modules still import; agent path degrades to fallback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LLM/network error mid-call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Weather fallback if relevant, else friendly error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8. Verification</w:t>
      </w:r>
    </w:p>
    <w:p>
      <w:pPr>
        <w:spacing w:after="160"/>
      </w:pPr>
      <w:r>
        <w:rPr>
          <w:b w:val="0"/>
          <w:i w:val="0"/>
          <w:sz w:val="22"/>
        </w:rPr>
        <w:t>The implementation was verified end to end short of a live billed call:</w:t>
      </w:r>
    </w:p>
    <w:p>
      <w:pPr>
        <w:pStyle w:val="ListBullet"/>
        <w:spacing w:after="80"/>
      </w:pPr>
      <w:r>
        <w:rPr>
          <w:sz w:val="22"/>
        </w:rPr>
        <w:t>Modules import cleanly both before and after installing LangChain (lazy imports).</w:t>
      </w:r>
    </w:p>
    <w:p>
      <w:pPr>
        <w:pStyle w:val="ListBullet"/>
        <w:spacing w:after="80"/>
      </w:pPr>
      <w:r>
        <w:rPr>
          <w:sz w:val="22"/>
        </w:rPr>
        <w:t>Agent constructs: ChatGroq(llama-3.3-70b) + 3 tools (weather, search_catalog, my_orders) + AgentExecutor.</w:t>
      </w:r>
    </w:p>
    <w:p>
      <w:pPr>
        <w:pStyle w:val="ListBullet"/>
        <w:spacing w:after="80"/>
      </w:pPr>
      <w:r>
        <w:rPr>
          <w:sz w:val="22"/>
        </w:rPr>
        <w:t>Key-less weather tool returns live data (Tokyo, Paris, Delhi, Bengaluru).</w:t>
      </w:r>
    </w:p>
    <w:p>
      <w:pPr>
        <w:pStyle w:val="ListBullet"/>
        <w:spacing w:after="80"/>
      </w:pPr>
      <w:r>
        <w:rPr>
          <w:sz w:val="22"/>
        </w:rPr>
        <w:t>City aliases resolve correctly (Bangalore/Banglore -&gt; Bengaluru; Bombay -&gt; Mumbai; Calcutta -&gt; Kolkata; Madras -&gt; Chennai).</w:t>
      </w:r>
    </w:p>
    <w:p>
      <w:pPr>
        <w:pStyle w:val="ListBullet"/>
        <w:spacing w:after="80"/>
      </w:pPr>
      <w:r>
        <w:rPr>
          <w:sz w:val="22"/>
        </w:rPr>
        <w:t>chat_reply falls back to weather with no key set; full app (app.main) imports.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quick manual check of the key-less weather path</w:t>
              <w:br/>
              <w:t>python -c "from app.core.weather import weather_answer; \</w:t>
              <w:br/>
              <w:t xml:space="preserve">  print(weather_answer('weather in Tokyo'))"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9. Security &amp; Notes</w:t>
      </w:r>
    </w:p>
    <w:p>
      <w:pPr>
        <w:pStyle w:val="ListBullet"/>
        <w:spacing w:after="80"/>
      </w:pPr>
      <w:r>
        <w:rPr>
          <w:sz w:val="22"/>
        </w:rPr>
        <w:t>Keys stay server-side and out of git — only in .env; .env.example is the template.</w:t>
      </w:r>
    </w:p>
    <w:p>
      <w:pPr>
        <w:pStyle w:val="ListBullet"/>
        <w:spacing w:after="80"/>
      </w:pPr>
      <w:r>
        <w:rPr>
          <w:sz w:val="22"/>
        </w:rPr>
        <w:t>The model never sees SQL: tools take plain strings and run parameterised SQLAlchemy queries. my_orders is scoped to the signed-in user_id.</w:t>
      </w:r>
    </w:p>
    <w:p>
      <w:pPr>
        <w:pStyle w:val="ListBullet"/>
        <w:spacing w:after="80"/>
      </w:pPr>
      <w:r>
        <w:rPr>
          <w:sz w:val="22"/>
        </w:rPr>
        <w:t>Groq's free tier is rate-limited (~30 req/min) — fine for testing; watch it in a demo.</w:t>
      </w:r>
    </w:p>
    <w:p>
      <w:pPr>
        <w:pStyle w:val="ListBullet"/>
        <w:spacing w:after="80"/>
      </w:pPr>
      <w:r>
        <w:rPr>
          <w:sz w:val="22"/>
        </w:rPr>
        <w:t>The REST endpoint now returns a friendly reply (HTTP 200) instead of 503 when the chatbot is unconfigured, matching the web UI.</w:t>
      </w:r>
    </w:p>
    <w:p>
      <w:pPr>
        <w:pStyle w:val="ListBullet"/>
        <w:spacing w:after="80"/>
      </w:pPr>
      <w:r>
        <w:rPr>
          <w:sz w:val="22"/>
        </w:rPr>
        <w:t>Semantic search (Feature 10) is untouched; it could later be added as a retriever tool, but is not required.</w:t>
      </w:r>
    </w:p>
    <w:p>
      <w:pPr>
        <w:pStyle w:val="Heading1"/>
      </w:pPr>
      <w:r>
        <w:rPr>
          <w:color w:val="1E293B"/>
        </w:rPr>
        <w:t>One-Paragraph Summary</w:t>
      </w:r>
    </w:p>
    <w:p>
      <w:pPr>
        <w:spacing w:after="160"/>
      </w:pPr>
      <w:r>
        <w:rPr>
          <w:b w:val="0"/>
          <w:i/>
          <w:sz w:val="22"/>
        </w:rPr>
        <w:t>The chatbot moved from manual RAG to a LangChain tool-calling agent (app/ai/agent.py): the LLM chooses among three tools — a free, key-less live-weather tool (Open-Meteo, in app/core/weather.py), a catalog search, and the user's own orders. The LLM backend is switchable via AI_PROVIDER between free Groq (default) and paid Anthropic Claude. chat_reply delegates to the agent and falls back to the key-less weather tool when no key is set, so the whole thing is testable for free. Setup is: pip install, grab a free Groq key, set AI_PROVIDER=groq and GROQ_API_KEY in .env, restart —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