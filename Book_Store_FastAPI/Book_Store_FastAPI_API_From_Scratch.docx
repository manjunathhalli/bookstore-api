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52"/>
        </w:rPr>
        <w:t>Book Store API (FastAPI)</w:t>
      </w:r>
    </w:p>
    <w:p>
      <w:pPr>
        <w:jc w:val="center"/>
      </w:pPr>
      <w:r>
        <w:rPr>
          <w:color w:val="4F46E5"/>
          <w:sz w:val="28"/>
        </w:rPr>
        <w:t>Backend-Only — Build From Scratch, Step by Step</w:t>
      </w:r>
    </w:p>
    <w:p>
      <w:pPr>
        <w:jc w:val="center"/>
      </w:pPr>
      <w:r>
        <w:rPr>
          <w:i/>
          <w:color w:val="555F70"/>
          <w:sz w:val="21"/>
        </w:rPr>
        <w:t>Pure JSON REST API protected by a JWT bearer token — no HTML, templates, sessions, or file uploads.</w:t>
      </w:r>
    </w:p>
    <w:p/>
    <w:p>
      <w:pPr>
        <w:spacing w:after="160"/>
      </w:pPr>
      <w:r>
        <w:rPr>
          <w:b w:val="0"/>
          <w:i w:val="0"/>
          <w:sz w:val="22"/>
        </w:rPr>
        <w:t>This guide builds ONLY the JSON REST API backend. Layout is feature-first: shared infrastructure in app/core, shared JWT guards in app/auth, and one package per domain holding its models.py, schemas.py, api.py. Type the code yourself as you go.</w:t>
      </w:r>
    </w:p>
    <w:p>
      <w:pPr>
        <w:pStyle w:val="Heading1"/>
      </w:pPr>
      <w:r>
        <w:rPr>
          <w:color w:val="1E293B"/>
        </w:rPr>
        <w:t>0. What 'Backend-Only' Changes</w:t>
      </w:r>
    </w:p>
    <w:p>
      <w:pPr>
        <w:spacing w:after="160"/>
      </w:pPr>
      <w:r>
        <w:rPr>
          <w:b w:val="0"/>
          <w:i w:val="0"/>
          <w:sz w:val="22"/>
        </w:rPr>
        <w:t>Compared to a full-stack build, the API-only version drops these: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Dropped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web.py routers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server-rendered HTML pages.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templates/, Jinja2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Nothing to render.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SessionMiddleware, cookies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 is stateless JWT, not a login cookie.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dashboard/, users/, password/ web packages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Those were web-only screens.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python-multipart, file uploads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Book covers are a string URL, not a file.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core/templating.py, RedirectException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Web-only concerns.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sz w:val="22"/>
        </w:rPr>
        <w:t>What stays: config, database, security (JWT), the 7 tables, schemas, JWT guards, and the seven API routers.</w:t>
      </w:r>
    </w:p>
    <w:p>
      <w:pPr>
        <w:pStyle w:val="Heading1"/>
      </w:pPr>
      <w:r>
        <w:rPr>
          <w:color w:val="1E293B"/>
        </w:rPr>
        <w:t>1. Prerequisites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Need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Check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Python 3.11+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Modern typing (str | None, Mapped[...])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--version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MySQL running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Stores the data (XAMPP is fine)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XAMPP -&gt; Start MySQL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Postman or curl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 call the endpoints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293B"/>
        </w:rPr>
        <w:t>2. Create the Project Skeleton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mkdir Book_Store_API</w:t>
              <w:br/>
              <w:t>cd Book_Store_API</w:t>
              <w:br/>
              <w:br/>
              <w:t>python -m venv .venv</w:t>
              <w:br/>
              <w:t>.\.venv\Scripts\Activate.ps1</w:t>
              <w:br/>
              <w:br/>
              <w:t>mkdir app</w:t>
              <w:br/>
              <w:t>mkdir app\core</w:t>
              <w:br/>
              <w:t>mkdir app\auth app\books app\cart app\wishlist app\address app\orders app\feedback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sz w:val="22"/>
        </w:rPr>
        <w:t>Add an empty __init__.py to every package: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ni app\__init__.py</w:t>
              <w:br/>
              <w:t>ni app\core\__init__.py</w:t>
              <w:br/>
              <w:t>foreach ($f in 'auth','books','cart','wishlist','address','orders','feedback')</w:t>
              <w:br/>
              <w:t xml:space="preserve">  { ni app\$f\__init__.py }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sz w:val="22"/>
        </w:rPr>
        <w:t>Final structure: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Book_Store_API/</w:t>
              <w:br/>
              <w:t>|-- run.py</w:t>
              <w:br/>
              <w:t>|-- requirements.txt</w:t>
              <w:br/>
              <w:t>|-- .env  /  .env.example</w:t>
              <w:br/>
              <w:t>|-- app/</w:t>
              <w:br/>
              <w:t xml:space="preserve">    |-- main.py</w:t>
              <w:br/>
              <w:t xml:space="preserve">    |-- core/   config.py database.py security.py</w:t>
              <w:br/>
              <w:t xml:space="preserve">    |-- auth/   models.py schemas.py dependencies.py api.py</w:t>
              <w:br/>
              <w:t xml:space="preserve">    |-- books/  models.py schemas.py api.py</w:t>
              <w:br/>
              <w:t xml:space="preserve">    |-- cart/ wishlist/ address/ orders/ feedback/   (same shape)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293B"/>
        </w:rPr>
        <w:t>3. Install the Libraries</w:t>
      </w:r>
    </w:p>
    <w:p>
      <w:pPr>
        <w:spacing w:after="160"/>
      </w:pPr>
      <w:r>
        <w:rPr>
          <w:b w:val="0"/>
          <w:i w:val="0"/>
          <w:sz w:val="22"/>
        </w:rPr>
        <w:t>requirements.txt (no jinja2 / multipart / itsdangerous — those were web-only):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fastapi</w:t>
              <w:br/>
              <w:t>uvicorn[standard]</w:t>
              <w:br/>
              <w:t>sqlalchemy</w:t>
              <w:br/>
              <w:t>pymysql</w:t>
              <w:br/>
              <w:t>pydantic[email]</w:t>
              <w:br/>
              <w:t>pydantic-settings</w:t>
              <w:br/>
              <w:t>passlib[bcrypt]</w:t>
              <w:br/>
              <w:t>pyjwt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pip install -r requirements.txt</w:t>
            </w:r>
          </w:p>
        </w:tc>
      </w:tr>
    </w:tbl>
    <w:p>
      <w:pPr>
        <w:spacing w:after="8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Library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Routes, validation, dependency injection, auto Swagger docs.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uvicorn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ASGI server that runs the app.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sqlalchemy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ORM — Python classes instead of raw SQL.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pymysql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Driver SQLAlchemy uses to reach MySQL.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pydantic / -settings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Validates request bodies; loads settings from .env.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passlib[bcrypt]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Hashes passwords.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pyjwt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Creates/reads the JWT bearer token.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293B"/>
        </w:rPr>
        <w:t>4. Configuration — app/core/config.py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from functools import lru_cache</w:t>
              <w:br/>
              <w:t>from pydantic_settings import BaseSettings, SettingsConfigDict</w:t>
              <w:br/>
              <w:br/>
              <w:t>class Settings(BaseSettings):</w:t>
              <w:br/>
              <w:t xml:space="preserve">    app_name: str = 'Book Store API'</w:t>
              <w:br/>
              <w:t xml:space="preserve">    secret_key: str = 'insecure-dev-secret-change-me'   # signs the JWT</w:t>
              <w:br/>
              <w:t xml:space="preserve">    access_token_expire_minutes: int = 1440</w:t>
              <w:br/>
              <w:t xml:space="preserve">    algorithm: str = 'HS256'</w:t>
              <w:br/>
              <w:t xml:space="preserve">    db_host: str = '127.0.0.1'; db_port: int = 3306</w:t>
              <w:br/>
              <w:t xml:space="preserve">    db_database: str = 'book_store_product'</w:t>
              <w:br/>
              <w:t xml:space="preserve">    db_username: str = 'root'; db_password: str = ''</w:t>
              <w:br/>
              <w:t xml:space="preserve">    create_tables: bool = True</w:t>
              <w:br/>
              <w:t xml:space="preserve">    model_config = SettingsConfigDict(env_file='.env', extra='ignore')</w:t>
              <w:br/>
              <w:br/>
              <w:t xml:space="preserve">    @property</w:t>
              <w:br/>
              <w:t xml:space="preserve">    def database_url(self) -&gt; str:</w:t>
              <w:br/>
              <w:t xml:space="preserve">        return (f'mysql+pymysql://{self.db_username}:{self.db_password}'</w:t>
              <w:br/>
              <w:t xml:space="preserve">                f'@{self.db_host}:{self.db_port}/{self.db_database}?charset=utf8mb4')</w:t>
              <w:br/>
              <w:br/>
              <w:t>@lru_cache</w:t>
              <w:br/>
              <w:t>def get_settings(): return Settings()</w:t>
              <w:br/>
              <w:t>settings = get_settings()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sz w:val="22"/>
        </w:rPr>
        <w:t>.env (and a committable .env.example with the same keys):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APP_NAME=Book Store API</w:t>
              <w:br/>
              <w:t>SECRET_KEY=change-me-to-a-long-random-string</w:t>
              <w:br/>
              <w:t>DB_HOST=127.0.0.1</w:t>
              <w:br/>
              <w:t>DB_PORT=3306</w:t>
              <w:br/>
              <w:t>DB_DATABASE=book_store_product</w:t>
              <w:br/>
              <w:t>DB_USERNAME=root</w:t>
              <w:br/>
              <w:t>DB_PASSWORD=</w:t>
              <w:br/>
              <w:t>CREATE_TABLES=true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293B"/>
        </w:rPr>
        <w:t>5. Database Engine — app/core/database.py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from collections.abc import Generator</w:t>
              <w:br/>
              <w:t>from datetime import datetime</w:t>
              <w:br/>
              <w:t>from sqlalchemy import DateTime, create_engine, func</w:t>
              <w:br/>
              <w:t>from sqlalchemy.orm import (DeclarativeBase, Mapped, Session,</w:t>
              <w:br/>
              <w:t xml:space="preserve">                            mapped_column, sessionmaker)</w:t>
              <w:br/>
              <w:t>from .config import settings</w:t>
              <w:br/>
              <w:br/>
              <w:t>engine = create_engine(settings.database_url, pool_pre_ping=True, future=True)</w:t>
              <w:br/>
              <w:t>SessionLocal = sessionmaker(bind=engine, autocommit=False, autoflush=False, future=True)</w:t>
              <w:br/>
              <w:br/>
              <w:t>class Base(DeclarativeBase): pass</w:t>
              <w:br/>
              <w:br/>
              <w:t>class TimestampMixin:</w:t>
              <w:br/>
              <w:t xml:space="preserve">    created_at: Mapped[datetime | None] = mapped_column(</w:t>
              <w:br/>
              <w:t xml:space="preserve">        DateTime, server_default=func.now())</w:t>
              <w:br/>
              <w:t xml:space="preserve">    updated_at: Mapped[datetime | None] = mapped_column(</w:t>
              <w:br/>
              <w:t xml:space="preserve">        DateTime, server_default=func.now(), onupdate=func.now())</w:t>
              <w:br/>
              <w:br/>
              <w:t>def get_db() -&gt; Generator[Session, None, None]:</w:t>
              <w:br/>
              <w:t xml:space="preserve">    db = SessionLocal()</w:t>
              <w:br/>
              <w:t xml:space="preserve">    try:    yield db</w:t>
              <w:br/>
              <w:t xml:space="preserve">    finally: db.close()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/>
          <w:sz w:val="22"/>
        </w:rPr>
        <w:t>Every endpoint that touches the DB takes db: Session = Depends(get_db). FastAPI opens the session, hands it over, and the finally always closes it.</w:t>
      </w:r>
    </w:p>
    <w:p>
      <w:pPr>
        <w:pStyle w:val="Heading1"/>
      </w:pPr>
      <w:r>
        <w:rPr>
          <w:color w:val="1E293B"/>
        </w:rPr>
        <w:t>6. Passwords + JWT — app/core/security.py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from datetime import datetime, timedelta, timezone</w:t>
              <w:br/>
              <w:t>import jwt</w:t>
              <w:br/>
              <w:t>from passlib.context import CryptContext</w:t>
              <w:br/>
              <w:t>from .config import settings</w:t>
              <w:br/>
              <w:br/>
              <w:t>pwd_context = CryptContext(schemes=['bcrypt'], deprecated='auto')</w:t>
              <w:br/>
              <w:br/>
              <w:t>def hash_password(plain): return pwd_context.hash(plain)</w:t>
              <w:br/>
              <w:t>def verify_password(plain, hashed):</w:t>
              <w:br/>
              <w:t xml:space="preserve">    try:    return pwd_context.verify(plain, hashed)</w:t>
              <w:br/>
              <w:t xml:space="preserve">    except ValueError: return False</w:t>
              <w:br/>
              <w:br/>
              <w:t>def create_access_token(subject, expires_minutes=None):</w:t>
              <w:br/>
              <w:t xml:space="preserve">    expire = datetime.now(timezone.utc) + timedelta(</w:t>
              <w:br/>
              <w:t xml:space="preserve">        minutes=expires_minutes or settings.access_token_expire_minutes)</w:t>
              <w:br/>
              <w:t xml:space="preserve">    return jwt.encode({'sub': str(subject), 'exp': expire},</w:t>
              <w:br/>
              <w:t xml:space="preserve">                      settings.secret_key, algorithm=settings.algorithm)</w:t>
              <w:br/>
              <w:br/>
              <w:t>def decode_access_token(token):</w:t>
              <w:br/>
              <w:t xml:space="preserve">    try:</w:t>
              <w:br/>
              <w:t xml:space="preserve">        p = jwt.decode(token, settings.secret_key, algorithms=[settings.algorithm])</w:t>
              <w:br/>
              <w:t xml:space="preserve">        return p.get('sub')</w:t>
              <w:br/>
              <w:t xml:space="preserve">    except jwt.PyJWTError:</w:t>
              <w:br/>
              <w:t xml:space="preserve">        return None</w:t>
            </w:r>
          </w:p>
        </w:tc>
      </w:tr>
    </w:tbl>
    <w:p>
      <w:pPr>
        <w:spacing w:after="80"/>
      </w:pPr>
    </w:p>
    <w:p>
      <w:pPr>
        <w:pStyle w:val="ListBullet"/>
        <w:spacing w:after="80"/>
      </w:pPr>
      <w:r>
        <w:rPr>
          <w:sz w:val="22"/>
        </w:rPr>
        <w:t>Login mints a token with create_access_token(user.id).</w:t>
      </w:r>
    </w:p>
    <w:p>
      <w:pPr>
        <w:pStyle w:val="ListBullet"/>
        <w:spacing w:after="80"/>
      </w:pPr>
      <w:r>
        <w:rPr>
          <w:sz w:val="22"/>
        </w:rPr>
        <w:t>Every protected call sends Authorization: Bearer &lt;token&gt;; the guard decodes it back to a user id.</w:t>
      </w:r>
    </w:p>
    <w:p>
      <w:pPr>
        <w:pStyle w:val="Heading1"/>
      </w:pPr>
      <w:r>
        <w:rPr>
          <w:color w:val="1E293B"/>
        </w:rPr>
        <w:t>7. The Database Tables (Models)</w:t>
      </w:r>
    </w:p>
    <w:p>
      <w:pPr>
        <w:spacing w:after="160"/>
      </w:pPr>
      <w:r>
        <w:rPr>
          <w:b w:val="0"/>
          <w:i w:val="0"/>
          <w:sz w:val="22"/>
        </w:rPr>
        <w:t>Seven tables, each a class in its feature package. On startup Base.metadata.create_all() issues CREATE TABLE for any missing table.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app/auth/models.py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books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app/books/models.py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app/cart/models.py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wishlists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WishList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app/wishlist/models.py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addresses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app/address/models.py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app/orders/models.py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feedbacks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Feedback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app/feedback/models.py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i w:val="0"/>
          <w:sz w:val="22"/>
        </w:rPr>
        <w:t>Cross-feature links without import cycles: reference the other class by string name in relationship('Book'), and put the real import behind TYPE_CHECKING. SQLAlchemy resolves the string later, after every model has been imported.</w:t>
      </w:r>
    </w:p>
    <w:p>
      <w:pPr>
        <w:pStyle w:val="Heading2"/>
      </w:pPr>
      <w:r>
        <w:rPr>
          <w:color w:val="4F46E5"/>
        </w:rPr>
        <w:t>app/auth/models.py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from __future__ import annotations</w:t>
              <w:br/>
              <w:t>from typing import TYPE_CHECKING</w:t>
              <w:br/>
              <w:t>from sqlalchemy import Integer, String</w:t>
              <w:br/>
              <w:t>from sqlalchemy.orm import Mapped, mapped_column, relationship</w:t>
              <w:br/>
              <w:t>from app.core.database import Base, TimestampMixin</w:t>
              <w:br/>
              <w:t>if TYPE_CHECKING:</w:t>
              <w:br/>
              <w:t xml:space="preserve">    from app.address.models import Address</w:t>
              <w:br/>
              <w:t xml:space="preserve">    from app.books.models import Book</w:t>
              <w:br/>
              <w:t xml:space="preserve">    from app.cart.models import Cart</w:t>
              <w:br/>
              <w:t xml:space="preserve">    from app.feedback.models import Feedback</w:t>
              <w:br/>
              <w:t xml:space="preserve">    from app.wishlist.models import WishList</w:t>
              <w:br/>
              <w:br/>
              <w:t>class User(Base, TimestampMixin):</w:t>
              <w:br/>
              <w:t xml:space="preserve">    __tablename__ = 'users'</w:t>
              <w:br/>
              <w:t xml:space="preserve">    id: Mapped[int] = mapped_column(Integer, primary_key=True, autoincrement=True)</w:t>
              <w:br/>
              <w:t xml:space="preserve">    role: Mapped[str] = mapped_column(String(255), default='user')  # user|admin</w:t>
              <w:br/>
              <w:t xml:space="preserve">    first_name: Mapped[str] = mapped_column(String(255))</w:t>
              <w:br/>
              <w:t xml:space="preserve">    last_name: Mapped[str] = mapped_column(String(255))</w:t>
              <w:br/>
              <w:t xml:space="preserve">    email: Mapped[str] = mapped_column(String(255), unique=True, index=True)</w:t>
              <w:br/>
              <w:t xml:space="preserve">    phone_no: Mapped[str] = mapped_column(String(255))</w:t>
              <w:br/>
              <w:t xml:space="preserve">    password: Mapped[str] = mapped_column(String(255))   # the HASH</w:t>
              <w:br/>
              <w:t xml:space="preserve">    books/carts/wishlists/addresses/feedbacks:</w:t>
              <w:br/>
              <w:t xml:space="preserve">        Mapped[list[...]] = relationship(back_populates='user')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4F46E5"/>
        </w:rPr>
        <w:t>app/books/models.py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class Book(Base, TimestampMixin):</w:t>
              <w:br/>
              <w:t xml:space="preserve">    __tablename__ = 'books'</w:t>
              <w:br/>
              <w:t xml:space="preserve">    id: Mapped[int] = mapped_column(Integer, primary_key=True, autoincrement=True)</w:t>
              <w:br/>
              <w:t xml:space="preserve">    user_id: Mapped[int] = mapped_column(Integer, ForeignKey('users.id'), index=True)</w:t>
              <w:br/>
              <w:t xml:space="preserve">    name: Mapped[str] = mapped_column(String(255))</w:t>
              <w:br/>
              <w:t xml:space="preserve">    description: Mapped[str] = mapped_column(String(1000))</w:t>
              <w:br/>
              <w:t xml:space="preserve">    author: Mapped[str] = mapped_column(String(255))</w:t>
              <w:br/>
              <w:t xml:space="preserve">    image: Mapped[str] = mapped_column(String(255))   # a URL string, not an upload</w:t>
              <w:br/>
              <w:t xml:space="preserve">    price: Mapped[str] = mapped_column('price', String(255))</w:t>
              <w:br/>
              <w:t xml:space="preserve">    quantity: Mapped[int] = mapped_column(Integer, default=0)</w:t>
              <w:br/>
              <w:t xml:space="preserve">    user: Mapped['User'] = relationship(back_populates='books')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4F46E5"/>
        </w:rPr>
        <w:t>carts / wishlists / addresses / orders / feedbacks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class Cart(Base, TimestampMixin):      # carts</w:t>
              <w:br/>
              <w:t xml:space="preserve">    __tablename__ = 'carts'</w:t>
              <w:br/>
              <w:t xml:space="preserve">    id; user_id-&gt;users.id; book_id-&gt;books.id; book_quantity=1</w:t>
              <w:br/>
              <w:t xml:space="preserve">    user (back_populates='carts'); book</w:t>
              <w:br/>
              <w:br/>
              <w:t>class WishList(Base, TimestampMixin):  # wishlists</w:t>
              <w:br/>
              <w:t xml:space="preserve">    id; user_id-&gt;users.id; book_id-&gt;books.id</w:t>
              <w:br/>
              <w:br/>
              <w:t>class Address(Base, TimestampMixin):   # addresses</w:t>
              <w:br/>
              <w:t xml:space="preserve">    id; user_id-&gt;users.id</w:t>
              <w:br/>
              <w:t xml:space="preserve">    address/city/state/landmark: String(255); pincode: Integer</w:t>
              <w:br/>
              <w:t xml:space="preserve">    address_type: String(255) default 'home'</w:t>
              <w:br/>
              <w:br/>
              <w:t>class Order(Base, TimestampMixin):     # orders</w:t>
              <w:br/>
              <w:t xml:space="preserve">    id; user_id-&gt;users.id; book_id-&gt;books.id; address_id-&gt;addresses.id</w:t>
              <w:br/>
              <w:t xml:space="preserve">    order_id: String(255) nullable</w:t>
              <w:br/>
              <w:br/>
              <w:t>class Feedback(Base, TimestampMixin):  # feedbacks</w:t>
              <w:br/>
              <w:t xml:space="preserve">    id; user_id-&gt;users.id; book_id-&gt;books.id</w:t>
              <w:br/>
              <w:t xml:space="preserve">    feedback: String(255); rating: Integer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/>
          <w:sz w:val="22"/>
        </w:rPr>
        <w:t>Each file starts with the same from __future__ / TYPE_CHECKING header, importing Base, TimestampMixin and the related class names.</w:t>
      </w:r>
    </w:p>
    <w:p>
      <w:pPr>
        <w:pStyle w:val="Heading1"/>
      </w:pPr>
      <w:r>
        <w:rPr>
          <w:color w:val="1E293B"/>
        </w:rPr>
        <w:t>8. Validation Schemas — per feature schemas.py</w:t>
      </w:r>
    </w:p>
    <w:p>
      <w:pPr>
        <w:spacing w:after="160"/>
      </w:pPr>
      <w:r>
        <w:rPr>
          <w:b w:val="0"/>
          <w:i w:val="0"/>
          <w:sz w:val="22"/>
        </w:rPr>
        <w:t>A model is a table; a schema is the shape of a request body. A bad body is rejected with 422 before your code runs.</w:t>
      </w:r>
    </w:p>
    <w:p>
      <w:pPr>
        <w:pStyle w:val="Heading2"/>
      </w:pPr>
      <w:r>
        <w:rPr>
          <w:color w:val="4F46E5"/>
        </w:rPr>
        <w:t>app/auth/schemas.py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from pydantic import BaseModel, EmailStr, Field, field_validator</w:t>
              <w:br/>
              <w:br/>
              <w:t>class RegisterRequest(BaseModel):</w:t>
              <w:br/>
              <w:t xml:space="preserve">    role: str = Field(pattern='^(user|admin)$')</w:t>
              <w:br/>
              <w:t xml:space="preserve">    first_name/last_name: str = Field(min_length=2, max_length=50)</w:t>
              <w:br/>
              <w:t xml:space="preserve">    phone_no: str = Field(min_length=10)</w:t>
              <w:br/>
              <w:t xml:space="preserve">    email: EmailStr = Field(max_length=100)</w:t>
              <w:br/>
              <w:t xml:space="preserve">    password: str = Field(min_length=6)</w:t>
              <w:br/>
              <w:t xml:space="preserve">    confirm_password: str</w:t>
              <w:br/>
              <w:t xml:space="preserve">    @field_validator('confirm_password')</w:t>
              <w:br/>
              <w:t xml:space="preserve">    @classmethod</w:t>
              <w:br/>
              <w:t xml:space="preserve">    def match(cls, v, info):</w:t>
              <w:br/>
              <w:t xml:space="preserve">        if v != info.data.get('password'):</w:t>
              <w:br/>
              <w:t xml:space="preserve">            raise ValueError('confirm_password must match password')</w:t>
              <w:br/>
              <w:t xml:space="preserve">        return v</w:t>
              <w:br/>
              <w:br/>
              <w:t>class LoginRequest(BaseModel):  email: EmailStr; password: str</w:t>
              <w:br/>
              <w:t># ForgotPasswordRequest, ResetPasswordRequest follow the same idea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4F46E5"/>
        </w:rPr>
        <w:t>app/books/schemas.py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from pydantic import BaseModel, ConfigDict, Field</w:t>
              <w:br/>
              <w:br/>
              <w:t>class BookCreate(BaseModel):</w:t>
              <w:br/>
              <w:t xml:space="preserve">    name: str = Field(min_length=2, max_length=100)</w:t>
              <w:br/>
              <w:t xml:space="preserve">    description: str = Field(min_length=5, max_length=1000)</w:t>
              <w:br/>
              <w:t xml:space="preserve">    author: str = Field(min_length=5, max_length=300)</w:t>
              <w:br/>
              <w:t xml:space="preserve">    image: str</w:t>
              <w:br/>
              <w:t xml:space="preserve">    price: float = Field(ge=0, alias='Price')</w:t>
              <w:br/>
              <w:t xml:space="preserve">    quantity: int = Field(ge=0)</w:t>
              <w:br/>
              <w:t xml:space="preserve">    model_config = ConfigDict(populate_by_name=True)</w:t>
              <w:br/>
              <w:br/>
              <w:t>class BookId(BaseModel):    id: int</w:t>
              <w:br/>
              <w:t>class AddQuantity(BaseModel): id: int; quantity: int = Field(ge=1)</w:t>
              <w:br/>
              <w:t>class SearchRequest(BaseModel): search: str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4F46E5"/>
        </w:rPr>
        <w:t>The smaller schemas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cart/schemas.py</w:t>
              <w:br/>
              <w:t>class BookIdRequest:     book_id: int</w:t>
              <w:br/>
              <w:t>class CartIdRequest:     cart_id: int</w:t>
              <w:br/>
              <w:t>class WishlistIdRequest: wishlist_id: int</w:t>
              <w:br/>
              <w:br/>
              <w:t># address/schemas.py</w:t>
              <w:br/>
              <w:t>class AddressCreate(BaseModel):</w:t>
              <w:br/>
              <w:t xml:space="preserve">    address/city/state/landmark: str = Field(min_length=2, ...)</w:t>
              <w:br/>
              <w:t xml:space="preserve">    pincode: int; address_type: str = Field(min_length=2, max_length=100)</w:t>
              <w:br/>
              <w:t>class AddressUpdate(AddressCreate): id: int</w:t>
              <w:br/>
              <w:br/>
              <w:t># orders/schemas.py</w:t>
              <w:br/>
              <w:t>class OrderRequest: name: str; address_id: int; quantity: int = Field(ge=1)</w:t>
              <w:br/>
              <w:br/>
              <w:t># feedback/schemas.py</w:t>
              <w:br/>
              <w:t>class FeedbackRequest:</w:t>
              <w:br/>
              <w:t xml:space="preserve">    book_id: int; feedback: str = Field(min_length=4); rating: int = Field(ge=1, le=5)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293B"/>
        </w:rPr>
        <w:t>9. JWT Guards — app/auth/dependencies.py</w:t>
      </w:r>
    </w:p>
    <w:p>
      <w:pPr>
        <w:spacing w:after="160"/>
      </w:pPr>
      <w:r>
        <w:rPr>
          <w:b w:val="0"/>
          <w:i w:val="0"/>
          <w:sz w:val="22"/>
        </w:rPr>
        <w:t>Backend-only, so this file has just the JWT guards (no web/session helpers).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from fastapi import Depends, HTTPException, status</w:t>
              <w:br/>
              <w:t>from fastapi.security import HTTPAuthorizationCredentials, HTTPBearer</w:t>
              <w:br/>
              <w:t>from sqlalchemy.orm import Session</w:t>
              <w:br/>
              <w:t>from app.core.database import get_db</w:t>
              <w:br/>
              <w:t>from app.core.security import decode_access_token</w:t>
              <w:br/>
              <w:t>from .models import User</w:t>
              <w:br/>
              <w:br/>
              <w:t>bearer_scheme = HTTPBearer(auto_error=False)</w:t>
              <w:br/>
              <w:br/>
              <w:t>def get_current_api_user(credentials=Depends(bearer_scheme), db=Depends(get_db)):</w:t>
              <w:br/>
              <w:t xml:space="preserve">    if credentials is None:</w:t>
              <w:br/>
              <w:t xml:space="preserve">        raise HTTPException(401, 'Authorization token not found')</w:t>
              <w:br/>
              <w:t xml:space="preserve">    sub = decode_access_token(credentials.credentials)</w:t>
              <w:br/>
              <w:t xml:space="preserve">    if sub is None: raise HTTPException(401, 'Invalid or expired token')</w:t>
              <w:br/>
              <w:t xml:space="preserve">    user = db.get(User, int(sub))</w:t>
              <w:br/>
              <w:t xml:space="preserve">    if user is None: raise HTTPException(401, 'User not found')</w:t>
              <w:br/>
              <w:t xml:space="preserve">    return user</w:t>
              <w:br/>
              <w:br/>
              <w:t>def require_api_role(role):              # factory -&gt; a role-checking guard</w:t>
              <w:br/>
              <w:t xml:space="preserve">    def checker(user=Depends(get_current_api_user)):</w:t>
              <w:br/>
              <w:t xml:space="preserve">        if user.role != role:</w:t>
              <w:br/>
              <w:t xml:space="preserve">            raise HTTPException(403, f'Only {role}s are allowed to do this')</w:t>
              <w:br/>
              <w:t xml:space="preserve">        return user</w:t>
              <w:br/>
              <w:t xml:space="preserve">    return checker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/>
          <w:sz w:val="22"/>
        </w:rPr>
        <w:t>Using HTTPBearer also makes the Authorize button appear in Swagger (/docs), so you can paste a token and try protected endpoints right in the browser.</w:t>
      </w:r>
    </w:p>
    <w:p>
      <w:pPr>
        <w:pStyle w:val="Heading1"/>
      </w:pPr>
      <w:r>
        <w:rPr>
          <w:color w:val="1E293B"/>
        </w:rPr>
        <w:t>10. The API Routers — app/&lt;feature&gt;/api.py</w:t>
      </w:r>
    </w:p>
    <w:p>
      <w:pPr>
        <w:spacing w:after="160"/>
      </w:pPr>
      <w:r>
        <w:rPr>
          <w:b w:val="0"/>
          <w:i w:val="0"/>
          <w:sz w:val="22"/>
        </w:rPr>
        <w:t>Every endpoint follows the same recipe: schema validates the body -&gt; guard checks the token/role -&gt; session opens -&gt; model read/write -&gt; commit -&gt; return a dict (FastAPI turns it into JSON).</w:t>
      </w:r>
    </w:p>
    <w:p>
      <w:pPr>
        <w:pStyle w:val="Heading2"/>
      </w:pPr>
      <w:r>
        <w:rPr>
          <w:color w:val="4F46E5"/>
        </w:rPr>
        <w:t>10.1 app/auth/api.py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router = APIRouter(tags=['auth'])</w:t>
              <w:br/>
              <w:br/>
              <w:t>@router.post('/register', status_code=201)</w:t>
              <w:br/>
              <w:t>def register(payload: RegisterRequest, db=Depends(get_db)):</w:t>
              <w:br/>
              <w:t xml:space="preserve">    if db.scalar(select(User).where(User.email == payload.email)):</w:t>
              <w:br/>
              <w:t xml:space="preserve">        raise HTTPException(401, 'The email has already been taken')</w:t>
              <w:br/>
              <w:t xml:space="preserve">    user = User(role=payload.role, first_name=payload.first_name, ...,</w:t>
              <w:br/>
              <w:t xml:space="preserve">                password=hash_password(payload.password))</w:t>
              <w:br/>
              <w:t xml:space="preserve">    db.add(user); db.commit(); db.refresh(user)</w:t>
              <w:br/>
              <w:t xml:space="preserve">    return {'status': 201, 'user_id': user.id}</w:t>
              <w:br/>
              <w:br/>
              <w:t>@router.post('/login')</w:t>
              <w:br/>
              <w:t>def login(payload: LoginRequest, db=Depends(get_db)):</w:t>
              <w:br/>
              <w:t xml:space="preserve">    user = db.scalar(select(User).where(User.email == payload.email))</w:t>
              <w:br/>
              <w:t xml:space="preserve">    if not user or not verify_password(payload.password, user.password):</w:t>
              <w:br/>
              <w:t xml:space="preserve">        raise HTTPException(401, 'Wrong email or password')</w:t>
              <w:br/>
              <w:t xml:space="preserve">    return {'access_token': create_access_token(user.id), 'token_type': 'bearer'}</w:t>
              <w:br/>
              <w:br/>
              <w:t># logout (stateless), forgotPassword, resetPassword follow the same shape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4F46E5"/>
        </w:rPr>
        <w:t>10.2 app/books/api.py (admin mutates, anyone logged-in reads)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router = APIRouter(tags=['books'])</w:t>
              <w:br/>
              <w:br/>
              <w:t>def _serialize(b):</w:t>
              <w:br/>
              <w:t xml:space="preserve">    return {'id': b.id, 'name': b.name, 'author': b.author,</w:t>
              <w:br/>
              <w:t xml:space="preserve">            'image': b.image, 'Price': b.price, 'quantity': b.quantity}</w:t>
              <w:br/>
              <w:br/>
              <w:t>@router.post('/addingBook', status_code=201)</w:t>
              <w:br/>
              <w:t>def adding_book(payload: BookCreate,</w:t>
              <w:br/>
              <w:t xml:space="preserve">                admin=Depends(require_api_role('admin')), db=Depends(get_db)):</w:t>
              <w:br/>
              <w:t xml:space="preserve">    book = Book(user_id=admin.id, name=payload.name, ...,</w:t>
              <w:br/>
              <w:t xml:space="preserve">                price=str(payload.price), quantity=payload.quantity)</w:t>
              <w:br/>
              <w:t xml:space="preserve">    db.add(book); db.commit(); db.refresh(book)      # INSERT into books</w:t>
              <w:br/>
              <w:t xml:space="preserve">    return {'status': 201, 'book': _serialize(book)}</w:t>
              <w:br/>
              <w:br/>
              <w:t>@router.get('/displayAllBooks')</w:t>
              <w:br/>
              <w:t>def display_all(_=Depends(get_current_api_user), db=Depends(get_db)):</w:t>
              <w:br/>
              <w:t xml:space="preserve">    books = db.scalars(select(Book).order_by(Book.name)).all()</w:t>
              <w:br/>
              <w:t xml:space="preserve">    return {'status': 200, 'books': [_serialize(b) for b in books]}</w:t>
              <w:br/>
              <w:t># also: updateBookById, deleteBookById, addQuantityToExistBook,</w:t>
              <w:br/>
              <w:t>#       sortPriceLowToHigh, sortPriceHighToLow, searchBookByKeyword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4F46E5"/>
        </w:rPr>
        <w:t>10.3 app/cart/api.py (role 'user'; note the ownership check)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router = APIRouter(tags=['cart'])</w:t>
              <w:br/>
              <w:t>user_role = require_api_role('user')</w:t>
              <w:br/>
              <w:br/>
              <w:t>@router.post('/addBookToCartByBookId', status_code=201)</w:t>
              <w:br/>
              <w:t>def add_to_cart(payload: BookIdRequest, user=Depends(user_role), db=Depends(get_db)):</w:t>
              <w:br/>
              <w:t xml:space="preserve">    book = db.get(Book, payload.book_id)</w:t>
              <w:br/>
              <w:t xml:space="preserve">    if not book:           raise HTTPException(404, 'Book not found')</w:t>
              <w:br/>
              <w:t xml:space="preserve">    if book.quantity == 0: raise HTTPException(400, 'OUT OF STOCK')</w:t>
              <w:br/>
              <w:t xml:space="preserve">    if db.scalar(select(Cart).where(Cart.book_id==book.id, Cart.user_id==user.id)):</w:t>
              <w:br/>
              <w:t xml:space="preserve">        raise HTTPException(409, 'Book already added to the cart')</w:t>
              <w:br/>
              <w:t xml:space="preserve">    db.add(Cart(book_id=book.id, user_id=user.id)); db.commit()</w:t>
              <w:br/>
              <w:t xml:space="preserve">    return {'status': 201, 'message': 'Book added to cart Successfully'}</w:t>
              <w:br/>
              <w:br/>
              <w:t>@router.post('/deleteBookByCartId')</w:t>
              <w:br/>
              <w:t>def delete_cart(payload: CartIdRequest, user=Depends(user_role), db=Depends(get_db)):</w:t>
              <w:br/>
              <w:t xml:space="preserve">    cart = db.get(Cart, payload.cart_id)</w:t>
              <w:br/>
              <w:t xml:space="preserve">    if not cart or cart.user_id != user.id:      # never trust the id alone</w:t>
              <w:br/>
              <w:t xml:space="preserve">        raise HTTPException(404, 'Cart not found for this user')</w:t>
              <w:br/>
              <w:t xml:space="preserve">    db.delete(cart); db.commit()</w:t>
              <w:br/>
              <w:t xml:space="preserve">    return {'status': 201, 'message': 'Book deleted from cart Successfully'}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4F46E5"/>
        </w:rPr>
        <w:t>10.4 The rest (same recipe)</w:t>
      </w:r>
    </w:p>
    <w:p>
      <w:pPr>
        <w:pStyle w:val="ListBullet"/>
        <w:spacing w:after="80"/>
      </w:pPr>
      <w:r>
        <w:rPr>
          <w:sz w:val="22"/>
        </w:rPr>
        <w:t>wishlist/api.py — addBookToWishlistByBookId, getAllBooksInWishlist, deleteByWishlistId.</w:t>
      </w:r>
    </w:p>
    <w:p>
      <w:pPr>
        <w:pStyle w:val="ListBullet"/>
        <w:spacing w:after="80"/>
      </w:pPr>
      <w:r>
        <w:rPr>
          <w:sz w:val="22"/>
        </w:rPr>
        <w:t>address/api.py — addAddress, updateAddress, deleteAddress, getAddress (each write checks address.user_id == user.id).</w:t>
      </w:r>
    </w:p>
    <w:p>
      <w:pPr>
        <w:pStyle w:val="ListBullet"/>
        <w:spacing w:after="80"/>
      </w:pPr>
      <w:r>
        <w:rPr>
          <w:sz w:val="22"/>
        </w:rPr>
        <w:t>orders/api.py — placeOrder: find book by name, verify stock, verify address owner, create Order with random order_id, decrement book.quantity.</w:t>
      </w:r>
    </w:p>
    <w:p>
      <w:pPr>
        <w:pStyle w:val="ListBullet"/>
        <w:spacing w:after="80"/>
      </w:pPr>
      <w:r>
        <w:rPr>
          <w:sz w:val="22"/>
        </w:rPr>
        <w:t>feedback/api.py — feedback (insert), getAverageRatingByBookId (func.avg(Feedback.rating)).</w:t>
      </w:r>
    </w:p>
    <w:p>
      <w:pPr>
        <w:spacing w:after="160"/>
      </w:pPr>
      <w:r>
        <w:rPr>
          <w:b w:val="0"/>
          <w:i w:val="0"/>
          <w:sz w:val="22"/>
        </w:rPr>
        <w:t>Example — placeOrder: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@router.post('/placeOrder', status_code=201)</w:t>
              <w:br/>
              <w:t>def place_order(payload: OrderRequest, user=Depends(user_role), db=Depends(get_db)):</w:t>
              <w:br/>
              <w:t xml:space="preserve">    book = db.scalar(select(Book).where(Book.name == payload.name))</w:t>
              <w:br/>
              <w:t xml:space="preserve">    if not book:                         raise HTTPException(404, 'No such book')</w:t>
              <w:br/>
              <w:t xml:space="preserve">    if book.quantity &lt; payload.quantity: raise HTTPException(400, 'Not enough stock')</w:t>
              <w:br/>
              <w:t xml:space="preserve">    address = db.get(Address, payload.address_id)</w:t>
              <w:br/>
              <w:t xml:space="preserve">    if not address or address.user_id != user.id:</w:t>
              <w:br/>
              <w:t xml:space="preserve">        raise HTTPException(404, 'This address id is not available')</w:t>
              <w:br/>
              <w:t xml:space="preserve">    oid = ''.join(random.choices(string.digits + string.ascii_lowercase, k=10))</w:t>
              <w:br/>
              <w:t xml:space="preserve">    db.add(Order(user_id=user.id, book_id=book.id, address_id=address.id, order_id=oid))</w:t>
              <w:br/>
              <w:t xml:space="preserve">    book.quantity -= payload.quantity; db.commit()</w:t>
              <w:br/>
              <w:t xml:space="preserve">    return {'status': 201, 'order_id': oid,</w:t>
              <w:br/>
              <w:t xml:space="preserve">            'total_price': payload.quantity * float(book.price)}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293B"/>
        </w:rPr>
        <w:t>11. Wire It Together — app/main.py</w:t>
      </w:r>
    </w:p>
    <w:p>
      <w:pPr>
        <w:spacing w:after="160"/>
      </w:pPr>
      <w:r>
        <w:rPr>
          <w:b w:val="0"/>
          <w:i w:val="0"/>
          <w:sz w:val="22"/>
        </w:rPr>
        <w:t>Backend-only: no SessionMiddleware, no static mount, no templating. Just the table-creation hook and the API routers. (FastAPI already returns a clean 422 JSON for bad bodies, so no custom validation handler is needed.)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from fastapi import FastAPI</w:t>
              <w:br/>
              <w:t>from app.core.config import settings</w:t>
              <w:br/>
              <w:t>from app.core.database import Base, engine</w:t>
              <w:br/>
              <w:t>from app.auth import api as auth_api</w:t>
              <w:br/>
              <w:t>from app.books import api as books_api</w:t>
              <w:br/>
              <w:t># ...one import per feature (cart, wishlist, address, orders, feedback)...</w:t>
              <w:br/>
              <w:br/>
              <w:t>app = FastAPI(title=settings.app_name, version='1.0.0')</w:t>
              <w:br/>
              <w:br/>
              <w:t>@app.on_event('startup')</w:t>
              <w:br/>
              <w:t>def on_startup():</w:t>
              <w:br/>
              <w:t xml:space="preserve">    if settings.create_tables:</w:t>
              <w:br/>
              <w:t xml:space="preserve">        Base.metadata.create_all(bind=engine)   # CREATE TABLE x7</w:t>
              <w:br/>
              <w:br/>
              <w:t>for module in (auth_api, books_api, cart_api, wishlist_api,</w:t>
              <w:br/>
              <w:t xml:space="preserve">               address_api, orders_api, feedback_api):</w:t>
              <w:br/>
              <w:t xml:space="preserve">    app.include_router(module.router, prefix='/api')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i w:val="0"/>
          <w:sz w:val="22"/>
        </w:rPr>
        <w:t>Importing every router here pulls in every models.py, so when create_all runs, SQLAlchemy knows all 7 tables and the string relationships resolve.</w:t>
      </w:r>
    </w:p>
    <w:p>
      <w:pPr>
        <w:pStyle w:val="Heading1"/>
      </w:pPr>
      <w:r>
        <w:rPr>
          <w:color w:val="1E293B"/>
        </w:rPr>
        <w:t>12. Run + Test</w:t>
      </w:r>
    </w:p>
    <w:p>
      <w:pPr>
        <w:spacing w:after="160"/>
      </w:pPr>
      <w:r>
        <w:rPr>
          <w:b w:val="0"/>
          <w:i w:val="0"/>
          <w:sz w:val="22"/>
        </w:rPr>
        <w:t>run.py: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import uvicorn</w:t>
              <w:br/>
              <w:t>if __name__ == '__main__':</w:t>
              <w:br/>
              <w:t xml:space="preserve">    uvicorn.run('app.main:app', host='127.0.0.1', port=8000, reload=True)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sz w:val="22"/>
        </w:rPr>
        <w:t>Create the database once, start MySQL, then run: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CREATE DATABASE IF NOT EXISTS book_store_product;</w:t>
              <w:br/>
              <w:t>python run.py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sz w:val="22"/>
        </w:rPr>
        <w:t>Open http://127.0.0.1:8000/docs — the interactive Swagger UI lists every endpoint.</w:t>
      </w:r>
    </w:p>
    <w:p>
      <w:pPr>
        <w:pStyle w:val="Heading2"/>
      </w:pPr>
      <w:r>
        <w:rPr>
          <w:color w:val="4F46E5"/>
        </w:rPr>
        <w:t>The auth flow with curl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1) Register an admin</w:t>
              <w:br/>
              <w:t>curl -X POST http://127.0.0.1:8000/api/register -H 'Content-Type: application/json' \</w:t>
              <w:br/>
              <w:t xml:space="preserve">  -d '{"role":"admin","first_name":"Ada","last_name":"Lovelace",</w:t>
              <w:br/>
              <w:t xml:space="preserve">       "phone_no":"9999999999","email":"ada@example.com",</w:t>
              <w:br/>
              <w:t xml:space="preserve">       "password":"secret1","confirm_password":"secret1"}'</w:t>
              <w:br/>
              <w:br/>
              <w:t># 2) Log in -&gt; copy the access_token</w:t>
              <w:br/>
              <w:t>curl -X POST http://127.0.0.1:8000/api/login -H 'Content-Type: application/json' \</w:t>
              <w:br/>
              <w:t xml:space="preserve">  -d '{"email":"ada@example.com","password":"secret1"}'</w:t>
              <w:br/>
              <w:br/>
              <w:t># 3) Call a protected endpoint with the token</w:t>
              <w:br/>
              <w:t>curl http://127.0.0.1:8000/api/displayAllBooks \</w:t>
              <w:br/>
              <w:t xml:space="preserve">  -H 'Authorization: Bearer &lt;PASTE_TOKEN&gt;'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/>
          <w:sz w:val="22"/>
        </w:rPr>
        <w:t>In Swagger, click Authorize, paste the token once, and every protected endpoint is unlocked for browser testing.</w:t>
      </w:r>
    </w:p>
    <w:p>
      <w:pPr>
        <w:pStyle w:val="Heading1"/>
      </w:pPr>
      <w:r>
        <w:rPr>
          <w:color w:val="1E293B"/>
        </w:rPr>
        <w:t>13. Endpoint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 &amp; path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 /api/register /login /logout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Account + JWT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 /api/forgotPassword /resetPassword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 / token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Password reset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 /api/addingBook /updateBookById /deleteBookById /addQuantityToExistBook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 catalogue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 /api/displayAllBooks /sortPriceLowToHigh /sortPriceHighToLow ; POST /searchBookByKeyword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Browse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 /api/addBookToCartByBookId /deleteBookByCartId /increament /decrement /addBookToCartByWishlistId ; GET /getAllBooksInCart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 /api/addBookToWishlistByBookId /deleteBookByWishlistId ; GET /getAllBooksInWishlist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Wishlist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 /api/addAddress /updateAddress /deleteAddress /getAddress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Address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 /api/placeOrder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Orders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 /api/feedback /getAverageRatingByBookId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Feedback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293B"/>
        </w:rPr>
        <w:t>14. Build-Order Checklist</w:t>
      </w:r>
    </w:p>
    <w:p>
      <w:pPr>
        <w:pStyle w:val="ListNumber"/>
        <w:spacing w:after="80"/>
      </w:pPr>
      <w:r>
        <w:rPr>
          <w:sz w:val="22"/>
        </w:rPr>
        <w:t>requirements.txt -&gt; install.</w:t>
      </w:r>
    </w:p>
    <w:p>
      <w:pPr>
        <w:pStyle w:val="ListNumber"/>
        <w:spacing w:after="80"/>
      </w:pPr>
      <w:r>
        <w:rPr>
          <w:sz w:val="22"/>
        </w:rPr>
        <w:t>app/core/config.py -&gt; .env.</w:t>
      </w:r>
    </w:p>
    <w:p>
      <w:pPr>
        <w:pStyle w:val="ListNumber"/>
        <w:spacing w:after="80"/>
      </w:pPr>
      <w:r>
        <w:rPr>
          <w:sz w:val="22"/>
        </w:rPr>
        <w:t>app/core/database.py (engine, Base, TimestampMixin, get_db).</w:t>
      </w:r>
    </w:p>
    <w:p>
      <w:pPr>
        <w:pStyle w:val="ListNumber"/>
        <w:spacing w:after="80"/>
      </w:pPr>
      <w:r>
        <w:rPr>
          <w:sz w:val="22"/>
        </w:rPr>
        <w:t>app/core/security.py (hashing + JWT).</w:t>
      </w:r>
    </w:p>
    <w:p>
      <w:pPr>
        <w:pStyle w:val="ListNumber"/>
        <w:spacing w:after="80"/>
      </w:pPr>
      <w:r>
        <w:rPr>
          <w:sz w:val="22"/>
        </w:rPr>
        <w:t>Models (tables): auth -&gt; books -&gt; cart -&gt; wishlist -&gt; address -&gt; orders -&gt; feedback.</w:t>
      </w:r>
    </w:p>
    <w:p>
      <w:pPr>
        <w:pStyle w:val="ListNumber"/>
        <w:spacing w:after="80"/>
      </w:pPr>
      <w:r>
        <w:rPr>
          <w:sz w:val="22"/>
        </w:rPr>
        <w:t>Schemas per feature.</w:t>
      </w:r>
    </w:p>
    <w:p>
      <w:pPr>
        <w:pStyle w:val="ListNumber"/>
        <w:spacing w:after="80"/>
      </w:pPr>
      <w:r>
        <w:rPr>
          <w:sz w:val="22"/>
        </w:rPr>
        <w:t>app/auth/dependencies.py (JWT guards).</w:t>
      </w:r>
    </w:p>
    <w:p>
      <w:pPr>
        <w:pStyle w:val="ListNumber"/>
        <w:spacing w:after="80"/>
      </w:pPr>
      <w:r>
        <w:rPr>
          <w:sz w:val="22"/>
        </w:rPr>
        <w:t>API routers per feature (api.py).</w:t>
      </w:r>
    </w:p>
    <w:p>
      <w:pPr>
        <w:pStyle w:val="ListNumber"/>
        <w:spacing w:after="80"/>
      </w:pPr>
      <w:r>
        <w:rPr>
          <w:sz w:val="22"/>
        </w:rPr>
        <w:t>app/main.py (table creation + include routers).</w:t>
      </w:r>
    </w:p>
    <w:p>
      <w:pPr>
        <w:pStyle w:val="ListNumber"/>
        <w:spacing w:after="80"/>
      </w:pPr>
      <w:r>
        <w:rPr>
          <w:sz w:val="22"/>
        </w:rPr>
        <w:t>run.py -&gt; python run.py -&gt; test in /docs.</w:t>
      </w:r>
    </w:p>
    <w:p>
      <w:pPr>
        <w:pStyle w:val="Heading1"/>
      </w:pPr>
      <w:r>
        <w:rPr>
          <w:color w:val="1E293B"/>
        </w:rPr>
        <w:t>15. Common Gotchas</w:t>
      </w:r>
    </w:p>
    <w:p>
      <w:pPr>
        <w:pStyle w:val="ListBullet"/>
        <w:spacing w:after="80"/>
      </w:pPr>
      <w:r>
        <w:rPr>
          <w:sz w:val="22"/>
        </w:rPr>
        <w:t>401 on every call. Send Authorization: Bearer &lt;token&gt; from POST /api/login. In /docs use Authorize.</w:t>
      </w:r>
    </w:p>
    <w:p>
      <w:pPr>
        <w:pStyle w:val="ListBullet"/>
        <w:spacing w:after="80"/>
      </w:pPr>
      <w:r>
        <w:rPr>
          <w:sz w:val="22"/>
        </w:rPr>
        <w:t>403 Forbidden. The endpoint needs a specific role (admin vs user). Register with the right role.</w:t>
      </w:r>
    </w:p>
    <w:p>
      <w:pPr>
        <w:pStyle w:val="ListBullet"/>
        <w:spacing w:after="80"/>
      </w:pPr>
      <w:r>
        <w:rPr>
          <w:sz w:val="22"/>
        </w:rPr>
        <w:t>Table missing a new column. create_all only creates missing tables; it never alters existing ones. Drop the table and restart, or use Alembic.</w:t>
      </w:r>
    </w:p>
    <w:p>
      <w:pPr>
        <w:pStyle w:val="ListBullet"/>
        <w:spacing w:after="80"/>
      </w:pPr>
      <w:r>
        <w:rPr>
          <w:sz w:val="22"/>
        </w:rPr>
        <w:t>Can't connect to MySQL. Is it running? Do .env credentials match? Does book_store_product exist?</w:t>
      </w:r>
    </w:p>
    <w:p>
      <w:pPr>
        <w:pStyle w:val="ListBullet"/>
        <w:spacing w:after="80"/>
      </w:pPr>
      <w:r>
        <w:rPr>
          <w:sz w:val="22"/>
        </w:rPr>
        <w:t>Relationship 'failed to locate a name'. A model never got imported. main.py must import every router so every model loads before first use.</w:t>
      </w:r>
    </w:p>
    <w:p>
      <w:pPr>
        <w:pStyle w:val="ListBullet"/>
        <w:spacing w:after="80"/>
      </w:pPr>
      <w:r>
        <w:rPr>
          <w:sz w:val="22"/>
        </w:rPr>
        <w:t>Never commit .env. Git-ignore it; commit .env.example instead.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